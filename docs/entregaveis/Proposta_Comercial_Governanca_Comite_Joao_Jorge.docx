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2712" w14:textId="77777777" w:rsidR="008E3796" w:rsidRDefault="008E3796"/>
    <w:p w14:paraId="5F97CC0F" w14:textId="77777777" w:rsidR="008E3796" w:rsidRDefault="008E3796"/>
    <w:p w14:paraId="5D7C324A" w14:textId="77777777" w:rsidR="008E3796" w:rsidRDefault="008E3796"/>
    <w:p w14:paraId="00A22EBB" w14:textId="77777777" w:rsidR="008E3796" w:rsidRDefault="008E3796"/>
    <w:p w14:paraId="68E77A59" w14:textId="77777777" w:rsidR="008E3796" w:rsidRDefault="008E3796"/>
    <w:p w14:paraId="134D8DF0" w14:textId="77777777" w:rsidR="008E3796" w:rsidRDefault="003044B3">
      <w:pPr>
        <w:jc w:val="center"/>
      </w:pPr>
      <w:r>
        <w:rPr>
          <w:b/>
          <w:color w:val="075B35"/>
          <w:sz w:val="30"/>
        </w:rPr>
        <w:t>COMITÊ JOÃO JORGE</w:t>
      </w:r>
    </w:p>
    <w:p w14:paraId="214AFAD1" w14:textId="77777777" w:rsidR="008E3796" w:rsidRDefault="003044B3">
      <w:pPr>
        <w:jc w:val="center"/>
      </w:pPr>
      <w:proofErr w:type="spellStart"/>
      <w:r>
        <w:rPr>
          <w:b/>
          <w:color w:val="075B35"/>
          <w:sz w:val="58"/>
        </w:rPr>
        <w:t>Proposta</w:t>
      </w:r>
      <w:proofErr w:type="spellEnd"/>
      <w:r>
        <w:rPr>
          <w:b/>
          <w:color w:val="075B35"/>
          <w:sz w:val="58"/>
        </w:rPr>
        <w:t xml:space="preserve"> de </w:t>
      </w:r>
      <w:proofErr w:type="spellStart"/>
      <w:r>
        <w:rPr>
          <w:b/>
          <w:color w:val="075B35"/>
          <w:sz w:val="58"/>
        </w:rPr>
        <w:t>Solução</w:t>
      </w:r>
      <w:proofErr w:type="spellEnd"/>
    </w:p>
    <w:p w14:paraId="5484FA78" w14:textId="77777777" w:rsidR="008E3796" w:rsidRDefault="003044B3">
      <w:pPr>
        <w:jc w:val="center"/>
      </w:pPr>
      <w:proofErr w:type="spellStart"/>
      <w:r>
        <w:rPr>
          <w:color w:val="526680"/>
          <w:sz w:val="28"/>
        </w:rPr>
        <w:t>Governança</w:t>
      </w:r>
      <w:proofErr w:type="spellEnd"/>
      <w:r>
        <w:rPr>
          <w:color w:val="526680"/>
          <w:sz w:val="28"/>
        </w:rPr>
        <w:t xml:space="preserve"> para </w:t>
      </w:r>
      <w:proofErr w:type="spellStart"/>
      <w:r>
        <w:rPr>
          <w:color w:val="526680"/>
          <w:sz w:val="28"/>
        </w:rPr>
        <w:t>Comitê</w:t>
      </w:r>
      <w:proofErr w:type="spellEnd"/>
      <w:r>
        <w:rPr>
          <w:color w:val="526680"/>
          <w:sz w:val="28"/>
        </w:rPr>
        <w:t xml:space="preserve"> de </w:t>
      </w:r>
      <w:proofErr w:type="spellStart"/>
      <w:r>
        <w:rPr>
          <w:color w:val="526680"/>
          <w:sz w:val="28"/>
        </w:rPr>
        <w:t>Campanha</w:t>
      </w:r>
      <w:proofErr w:type="spellEnd"/>
    </w:p>
    <w:p w14:paraId="0C899F92" w14:textId="77777777" w:rsidR="008E3796" w:rsidRDefault="008E379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102"/>
      </w:tblGrid>
      <w:tr w:rsidR="008E3796" w14:paraId="79DC5379" w14:textId="77777777">
        <w:trPr>
          <w:jc w:val="center"/>
        </w:trPr>
        <w:tc>
          <w:tcPr>
            <w:tcW w:w="2381" w:type="dxa"/>
            <w:shd w:val="clear" w:color="auto" w:fill="075B3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B4C94" w14:textId="77777777" w:rsidR="008E3796" w:rsidRDefault="003044B3">
            <w:proofErr w:type="spellStart"/>
            <w:r>
              <w:rPr>
                <w:b/>
                <w:color w:val="FFFFFF"/>
              </w:rPr>
              <w:t>Responsável</w:t>
            </w:r>
            <w:proofErr w:type="spellEnd"/>
          </w:p>
        </w:tc>
        <w:tc>
          <w:tcPr>
            <w:tcW w:w="5102" w:type="dxa"/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58782" w14:textId="77777777" w:rsidR="008E3796" w:rsidRDefault="003044B3">
            <w:r>
              <w:t>Rafael Santos de Menezes</w:t>
            </w:r>
          </w:p>
        </w:tc>
      </w:tr>
      <w:tr w:rsidR="008E3796" w14:paraId="327C819C" w14:textId="77777777">
        <w:trPr>
          <w:jc w:val="center"/>
        </w:trPr>
        <w:tc>
          <w:tcPr>
            <w:tcW w:w="2381" w:type="dxa"/>
            <w:shd w:val="clear" w:color="auto" w:fill="075B3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B5394" w14:textId="77777777" w:rsidR="008E3796" w:rsidRDefault="003044B3">
            <w:proofErr w:type="spellStart"/>
            <w:r>
              <w:rPr>
                <w:b/>
                <w:color w:val="FFFFFF"/>
              </w:rPr>
              <w:t>Versão</w:t>
            </w:r>
            <w:proofErr w:type="spellEnd"/>
          </w:p>
        </w:tc>
        <w:tc>
          <w:tcPr>
            <w:tcW w:w="5102" w:type="dxa"/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209BD" w14:textId="77777777" w:rsidR="008E3796" w:rsidRDefault="003044B3">
            <w:r>
              <w:t>1.0</w:t>
            </w:r>
          </w:p>
        </w:tc>
      </w:tr>
      <w:tr w:rsidR="008E3796" w14:paraId="5CDECEB2" w14:textId="77777777">
        <w:trPr>
          <w:jc w:val="center"/>
        </w:trPr>
        <w:tc>
          <w:tcPr>
            <w:tcW w:w="2381" w:type="dxa"/>
            <w:shd w:val="clear" w:color="auto" w:fill="075B3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5115D" w14:textId="77777777" w:rsidR="008E3796" w:rsidRDefault="003044B3">
            <w:proofErr w:type="spellStart"/>
            <w:r>
              <w:rPr>
                <w:b/>
                <w:color w:val="FFFFFF"/>
              </w:rPr>
              <w:t>Emissão</w:t>
            </w:r>
            <w:proofErr w:type="spellEnd"/>
          </w:p>
        </w:tc>
        <w:tc>
          <w:tcPr>
            <w:tcW w:w="5102" w:type="dxa"/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818DE" w14:textId="77777777" w:rsidR="008E3796" w:rsidRDefault="003044B3">
            <w:r>
              <w:t xml:space="preserve">13 de </w:t>
            </w:r>
            <w:proofErr w:type="spellStart"/>
            <w:r>
              <w:t>agosto</w:t>
            </w:r>
            <w:proofErr w:type="spellEnd"/>
            <w:r>
              <w:t xml:space="preserve"> de 2026</w:t>
            </w:r>
          </w:p>
        </w:tc>
      </w:tr>
      <w:tr w:rsidR="008E3796" w14:paraId="0C1F7EF5" w14:textId="77777777">
        <w:trPr>
          <w:jc w:val="center"/>
        </w:trPr>
        <w:tc>
          <w:tcPr>
            <w:tcW w:w="2381" w:type="dxa"/>
            <w:shd w:val="clear" w:color="auto" w:fill="075B3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C5888" w14:textId="77777777" w:rsidR="008E3796" w:rsidRDefault="003044B3">
            <w:proofErr w:type="spellStart"/>
            <w:r>
              <w:rPr>
                <w:b/>
                <w:color w:val="FFFFFF"/>
              </w:rPr>
              <w:t>Classificação</w:t>
            </w:r>
            <w:proofErr w:type="spellEnd"/>
          </w:p>
        </w:tc>
        <w:tc>
          <w:tcPr>
            <w:tcW w:w="5102" w:type="dxa"/>
            <w:shd w:val="clear" w:color="auto" w:fill="E8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D3963" w14:textId="77777777" w:rsidR="008E3796" w:rsidRDefault="003044B3"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interno</w:t>
            </w:r>
            <w:proofErr w:type="spellEnd"/>
          </w:p>
        </w:tc>
      </w:tr>
    </w:tbl>
    <w:p w14:paraId="2F563760" w14:textId="77777777" w:rsidR="008E3796" w:rsidRDefault="003044B3">
      <w:r>
        <w:br w:type="page"/>
      </w:r>
    </w:p>
    <w:p w14:paraId="19972476" w14:textId="77777777" w:rsidR="008E3796" w:rsidRDefault="003044B3">
      <w:pPr>
        <w:pStyle w:val="Ttulo1"/>
      </w:pPr>
      <w:bookmarkStart w:id="0" w:name="_Toc237474324"/>
      <w:r>
        <w:lastRenderedPageBreak/>
        <w:t xml:space="preserve">Controle de </w:t>
      </w:r>
      <w:proofErr w:type="spellStart"/>
      <w:r>
        <w:t>versão</w:t>
      </w:r>
      <w:bookmarkEnd w:id="0"/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8E3796" w14:paraId="40D37D92" w14:textId="77777777">
        <w:trPr>
          <w:jc w:val="center"/>
        </w:trPr>
        <w:tc>
          <w:tcPr>
            <w:tcW w:w="1994" w:type="dxa"/>
            <w:shd w:val="clear" w:color="auto" w:fill="075B35"/>
          </w:tcPr>
          <w:p w14:paraId="565E7A63" w14:textId="77777777" w:rsidR="008E3796" w:rsidRDefault="003044B3">
            <w:proofErr w:type="spellStart"/>
            <w:r>
              <w:rPr>
                <w:b/>
                <w:color w:val="FFFFFF"/>
              </w:rPr>
              <w:t>Versão</w:t>
            </w:r>
            <w:proofErr w:type="spellEnd"/>
          </w:p>
        </w:tc>
        <w:tc>
          <w:tcPr>
            <w:tcW w:w="1994" w:type="dxa"/>
            <w:shd w:val="clear" w:color="auto" w:fill="075B35"/>
          </w:tcPr>
          <w:p w14:paraId="018A18A9" w14:textId="77777777" w:rsidR="008E3796" w:rsidRDefault="003044B3">
            <w:r>
              <w:rPr>
                <w:b/>
                <w:color w:val="FFFFFF"/>
              </w:rPr>
              <w:t>Data</w:t>
            </w:r>
          </w:p>
        </w:tc>
        <w:tc>
          <w:tcPr>
            <w:tcW w:w="1994" w:type="dxa"/>
            <w:shd w:val="clear" w:color="auto" w:fill="075B35"/>
          </w:tcPr>
          <w:p w14:paraId="29E0C611" w14:textId="77777777" w:rsidR="008E3796" w:rsidRDefault="003044B3">
            <w:proofErr w:type="spellStart"/>
            <w:r>
              <w:rPr>
                <w:b/>
                <w:color w:val="FFFFFF"/>
              </w:rPr>
              <w:t>Responsável</w:t>
            </w:r>
            <w:proofErr w:type="spellEnd"/>
          </w:p>
        </w:tc>
        <w:tc>
          <w:tcPr>
            <w:tcW w:w="1994" w:type="dxa"/>
            <w:shd w:val="clear" w:color="auto" w:fill="075B35"/>
          </w:tcPr>
          <w:p w14:paraId="2F1B3645" w14:textId="77777777" w:rsidR="008E3796" w:rsidRDefault="003044B3">
            <w:proofErr w:type="spellStart"/>
            <w:r>
              <w:rPr>
                <w:b/>
                <w:color w:val="FFFFFF"/>
              </w:rPr>
              <w:t>Descrição</w:t>
            </w:r>
            <w:proofErr w:type="spellEnd"/>
          </w:p>
        </w:tc>
        <w:tc>
          <w:tcPr>
            <w:tcW w:w="1994" w:type="dxa"/>
            <w:shd w:val="clear" w:color="auto" w:fill="075B35"/>
          </w:tcPr>
          <w:p w14:paraId="41FDCDF8" w14:textId="77777777" w:rsidR="008E3796" w:rsidRDefault="003044B3">
            <w:r>
              <w:rPr>
                <w:b/>
                <w:color w:val="FFFFFF"/>
              </w:rPr>
              <w:t>Status</w:t>
            </w:r>
          </w:p>
        </w:tc>
      </w:tr>
      <w:tr w:rsidR="008E3796" w14:paraId="2424AB72" w14:textId="77777777">
        <w:trPr>
          <w:jc w:val="center"/>
        </w:trPr>
        <w:tc>
          <w:tcPr>
            <w:tcW w:w="1994" w:type="dxa"/>
            <w:shd w:val="clear" w:color="auto" w:fill="F4F7F9"/>
          </w:tcPr>
          <w:p w14:paraId="0C851D5D" w14:textId="77777777" w:rsidR="008E3796" w:rsidRDefault="003044B3">
            <w:r>
              <w:t>1.0</w:t>
            </w:r>
          </w:p>
        </w:tc>
        <w:tc>
          <w:tcPr>
            <w:tcW w:w="1994" w:type="dxa"/>
            <w:shd w:val="clear" w:color="auto" w:fill="F4F7F9"/>
          </w:tcPr>
          <w:p w14:paraId="69C42BA9" w14:textId="77777777" w:rsidR="008E3796" w:rsidRDefault="003044B3">
            <w:r>
              <w:t xml:space="preserve">13 de </w:t>
            </w:r>
            <w:proofErr w:type="spellStart"/>
            <w:r>
              <w:t>agosto</w:t>
            </w:r>
            <w:proofErr w:type="spellEnd"/>
            <w:r>
              <w:t xml:space="preserve"> de 2026</w:t>
            </w:r>
          </w:p>
        </w:tc>
        <w:tc>
          <w:tcPr>
            <w:tcW w:w="1994" w:type="dxa"/>
            <w:shd w:val="clear" w:color="auto" w:fill="F4F7F9"/>
          </w:tcPr>
          <w:p w14:paraId="25CBD90C" w14:textId="77777777" w:rsidR="008E3796" w:rsidRDefault="003044B3">
            <w:r>
              <w:t>Rafael Santos de Menezes</w:t>
            </w:r>
          </w:p>
        </w:tc>
        <w:tc>
          <w:tcPr>
            <w:tcW w:w="1994" w:type="dxa"/>
            <w:shd w:val="clear" w:color="auto" w:fill="F4F7F9"/>
          </w:tcPr>
          <w:p w14:paraId="1852755B" w14:textId="77777777" w:rsidR="008E3796" w:rsidRDefault="003044B3">
            <w:proofErr w:type="spellStart"/>
            <w:r>
              <w:t>Emissão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1994" w:type="dxa"/>
            <w:shd w:val="clear" w:color="auto" w:fill="F4F7F9"/>
          </w:tcPr>
          <w:p w14:paraId="2E6CEF4A" w14:textId="77777777" w:rsidR="008E3796" w:rsidRDefault="003044B3">
            <w:r>
              <w:t>Final</w:t>
            </w:r>
          </w:p>
        </w:tc>
      </w:tr>
    </w:tbl>
    <w:p w14:paraId="2DD20BC8" w14:textId="77777777" w:rsidR="008E3796" w:rsidRDefault="008E3796"/>
    <w:p w14:paraId="6E1AC98D" w14:textId="77777777" w:rsidR="008E3796" w:rsidRDefault="003044B3">
      <w:pPr>
        <w:pStyle w:val="Ttulo1"/>
      </w:pPr>
      <w:bookmarkStart w:id="1" w:name="_Toc237474325"/>
      <w:proofErr w:type="spellStart"/>
      <w:r>
        <w:t>Sumário</w:t>
      </w:r>
      <w:bookmarkEnd w:id="1"/>
      <w:proofErr w:type="spellEnd"/>
    </w:p>
    <w:p w14:paraId="02085BD2" w14:textId="09E8A37A" w:rsidR="00FF5FC2" w:rsidRDefault="003044B3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474324" w:history="1">
        <w:r w:rsidR="00FF5FC2" w:rsidRPr="002D3C73">
          <w:rPr>
            <w:rStyle w:val="Hyperlink"/>
            <w:noProof/>
          </w:rPr>
          <w:t>Controle de versão</w:t>
        </w:r>
        <w:r w:rsidR="00FF5FC2">
          <w:rPr>
            <w:noProof/>
            <w:webHidden/>
          </w:rPr>
          <w:tab/>
        </w:r>
        <w:r w:rsidR="00FF5FC2">
          <w:rPr>
            <w:noProof/>
            <w:webHidden/>
          </w:rPr>
          <w:fldChar w:fldCharType="begin"/>
        </w:r>
        <w:r w:rsidR="00FF5FC2">
          <w:rPr>
            <w:noProof/>
            <w:webHidden/>
          </w:rPr>
          <w:instrText xml:space="preserve"> PAGEREF _Toc237474324 \h </w:instrText>
        </w:r>
        <w:r w:rsidR="00FF5FC2">
          <w:rPr>
            <w:noProof/>
            <w:webHidden/>
          </w:rPr>
        </w:r>
        <w:r w:rsidR="00FF5FC2">
          <w:rPr>
            <w:noProof/>
            <w:webHidden/>
          </w:rPr>
          <w:fldChar w:fldCharType="separate"/>
        </w:r>
        <w:r w:rsidR="00FF5FC2">
          <w:rPr>
            <w:noProof/>
            <w:webHidden/>
          </w:rPr>
          <w:t>2</w:t>
        </w:r>
        <w:r w:rsidR="00FF5FC2">
          <w:rPr>
            <w:noProof/>
            <w:webHidden/>
          </w:rPr>
          <w:fldChar w:fldCharType="end"/>
        </w:r>
      </w:hyperlink>
    </w:p>
    <w:p w14:paraId="15B7335A" w14:textId="356839DE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25" w:history="1">
        <w:r w:rsidRPr="002D3C73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39AFAF" w14:textId="380DD8D0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26" w:history="1">
        <w:r w:rsidRPr="002D3C73">
          <w:rPr>
            <w:rStyle w:val="Hyperlink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158898" w14:textId="634ECB32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27" w:history="1">
        <w:r w:rsidRPr="002D3C73">
          <w:rPr>
            <w:rStyle w:val="Hyperlink"/>
            <w:noProof/>
          </w:rPr>
          <w:t>Legenda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25F5A7" w14:textId="130BF2B5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28" w:history="1">
        <w:r w:rsidRPr="002D3C73">
          <w:rPr>
            <w:rStyle w:val="Hyperlink"/>
            <w:noProof/>
          </w:rPr>
          <w:t>1. Resumo executivo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4DD79D" w14:textId="36ADC950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29" w:history="1">
        <w:r w:rsidRPr="002D3C73">
          <w:rPr>
            <w:rStyle w:val="Hyperlink"/>
            <w:noProof/>
          </w:rPr>
          <w:t>2. 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559AF8" w14:textId="53FF538A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0" w:history="1">
        <w:r w:rsidRPr="002D3C73">
          <w:rPr>
            <w:rStyle w:val="Hyperlink"/>
            <w:noProof/>
          </w:rPr>
          <w:t>3. Inclusões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26FC61" w14:textId="53683E43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1" w:history="1">
        <w:r w:rsidRPr="002D3C73">
          <w:rPr>
            <w:rStyle w:val="Hyperlink"/>
            <w:noProof/>
          </w:rPr>
          <w:t>4. Funcionalidades detalhadas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ACD860" w14:textId="0FC0D705" w:rsidR="00FF5FC2" w:rsidRDefault="00FF5FC2">
      <w:pPr>
        <w:pStyle w:val="Sumrio2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2" w:history="1">
        <w:r w:rsidRPr="002D3C73">
          <w:rPr>
            <w:rStyle w:val="Hyperlink"/>
            <w:noProof/>
          </w:rPr>
          <w:t>4.1 Gestão de pessoas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F5AB20" w14:textId="15C312D1" w:rsidR="00FF5FC2" w:rsidRDefault="00FF5FC2">
      <w:pPr>
        <w:pStyle w:val="Sumrio2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3" w:history="1">
        <w:r w:rsidRPr="002D3C73">
          <w:rPr>
            <w:rStyle w:val="Hyperlink"/>
            <w:noProof/>
          </w:rPr>
          <w:t>4.2 Valores 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B2B2B4" w14:textId="0B063732" w:rsidR="00FF5FC2" w:rsidRDefault="00FF5FC2">
      <w:pPr>
        <w:pStyle w:val="Sumrio2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4" w:history="1">
        <w:r w:rsidRPr="002D3C73">
          <w:rPr>
            <w:rStyle w:val="Hyperlink"/>
            <w:noProof/>
          </w:rPr>
          <w:t>4.3 Presença e acompanhamento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7E998E" w14:textId="3B84BB7D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5" w:history="1">
        <w:r w:rsidRPr="002D3C73">
          <w:rPr>
            <w:rStyle w:val="Hyperlink"/>
            <w:noProof/>
          </w:rPr>
          <w:t>5. Hospedagem, base de dados e continuidade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D5A14B" w14:textId="61C5B602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6" w:history="1">
        <w:r w:rsidRPr="002D3C73">
          <w:rPr>
            <w:rStyle w:val="Hyperlink"/>
            <w:noProof/>
          </w:rPr>
          <w:t>6. Suporte técnico e canal de emergência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99A9BD" w14:textId="6CEA0983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7" w:history="1">
        <w:r w:rsidRPr="002D3C73">
          <w:rPr>
            <w:rStyle w:val="Hyperlink"/>
            <w:noProof/>
          </w:rPr>
          <w:t>7. Treinamento e transferência de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119C4A" w14:textId="4E217039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8" w:history="1">
        <w:r w:rsidRPr="002D3C73">
          <w:rPr>
            <w:rStyle w:val="Hyperlink"/>
            <w:noProof/>
          </w:rPr>
          <w:t>8. Qualidade, auditoria e segurança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A59A8D" w14:textId="34D5C5DF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39" w:history="1">
        <w:r w:rsidRPr="002D3C73">
          <w:rPr>
            <w:rStyle w:val="Hyperlink"/>
            <w:noProof/>
          </w:rPr>
          <w:t>9. Evoluções recomendadas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26DAA0" w14:textId="20B930C0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40" w:history="1">
        <w:r w:rsidRPr="002D3C73">
          <w:rPr>
            <w:rStyle w:val="Hyperlink"/>
            <w:noProof/>
          </w:rPr>
          <w:t>10. Entregáveis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9E304C" w14:textId="5ECFFB41" w:rsidR="00FF5FC2" w:rsidRDefault="00FF5FC2">
      <w:pPr>
        <w:pStyle w:val="Sumrio1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41" w:history="1">
        <w:r w:rsidRPr="002D3C73">
          <w:rPr>
            <w:rStyle w:val="Hyperlink"/>
            <w:noProof/>
          </w:rPr>
          <w:t>11. Considerações comerciais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D8C29D" w14:textId="0DAFBD56" w:rsidR="008E3796" w:rsidRDefault="003044B3">
      <w:r>
        <w:fldChar w:fldCharType="end"/>
      </w:r>
    </w:p>
    <w:p w14:paraId="43AEC49F" w14:textId="77777777" w:rsidR="008E3796" w:rsidRDefault="003044B3">
      <w:r>
        <w:br w:type="page"/>
      </w:r>
    </w:p>
    <w:p w14:paraId="22B9DB75" w14:textId="77777777" w:rsidR="008E3796" w:rsidRDefault="003044B3">
      <w:pPr>
        <w:pStyle w:val="Ttulo1"/>
      </w:pPr>
      <w:bookmarkStart w:id="2" w:name="_Toc237474326"/>
      <w:proofErr w:type="spellStart"/>
      <w:r>
        <w:lastRenderedPageBreak/>
        <w:t>Índice</w:t>
      </w:r>
      <w:proofErr w:type="spellEnd"/>
      <w:r>
        <w:t xml:space="preserve"> de </w:t>
      </w:r>
      <w:proofErr w:type="spellStart"/>
      <w:r>
        <w:t>figuras</w:t>
      </w:r>
      <w:bookmarkEnd w:id="2"/>
      <w:proofErr w:type="spellEnd"/>
    </w:p>
    <w:p w14:paraId="53628530" w14:textId="2AB26F19" w:rsidR="00FF5FC2" w:rsidRDefault="003044B3">
      <w:pPr>
        <w:pStyle w:val="ndicedeilustraes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\h \z \c "Figura"</w:instrText>
      </w:r>
      <w:r>
        <w:fldChar w:fldCharType="separate"/>
      </w:r>
      <w:hyperlink w:anchor="_Toc237474318" w:history="1">
        <w:r w:rsidR="00FF5FC2" w:rsidRPr="007D5B5D">
          <w:rPr>
            <w:rStyle w:val="Hyperlink"/>
            <w:noProof/>
          </w:rPr>
          <w:t>Figura 1. Identidade visual da solução Governança em desktop e celular.</w:t>
        </w:r>
        <w:r w:rsidR="00FF5FC2">
          <w:rPr>
            <w:noProof/>
            <w:webHidden/>
          </w:rPr>
          <w:tab/>
        </w:r>
        <w:r w:rsidR="00FF5FC2">
          <w:rPr>
            <w:noProof/>
            <w:webHidden/>
          </w:rPr>
          <w:fldChar w:fldCharType="begin"/>
        </w:r>
        <w:r w:rsidR="00FF5FC2">
          <w:rPr>
            <w:noProof/>
            <w:webHidden/>
          </w:rPr>
          <w:instrText xml:space="preserve"> PAGEREF _Toc237474318 \h </w:instrText>
        </w:r>
        <w:r w:rsidR="00FF5FC2">
          <w:rPr>
            <w:noProof/>
            <w:webHidden/>
          </w:rPr>
        </w:r>
        <w:r w:rsidR="00FF5FC2">
          <w:rPr>
            <w:noProof/>
            <w:webHidden/>
          </w:rPr>
          <w:fldChar w:fldCharType="separate"/>
        </w:r>
        <w:r w:rsidR="00FF5FC2">
          <w:rPr>
            <w:noProof/>
            <w:webHidden/>
          </w:rPr>
          <w:t>5</w:t>
        </w:r>
        <w:r w:rsidR="00FF5FC2">
          <w:rPr>
            <w:noProof/>
            <w:webHidden/>
          </w:rPr>
          <w:fldChar w:fldCharType="end"/>
        </w:r>
      </w:hyperlink>
    </w:p>
    <w:p w14:paraId="059C5CE1" w14:textId="76193957" w:rsidR="00FF5FC2" w:rsidRDefault="00FF5FC2">
      <w:pPr>
        <w:pStyle w:val="ndicedeilustraes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19" w:history="1">
        <w:r w:rsidRPr="007D5B5D">
          <w:rPr>
            <w:rStyle w:val="Hyperlink"/>
            <w:noProof/>
          </w:rPr>
          <w:t>Figura 2. Gestão de equipe, filtros e organização de registros.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A3E06E" w14:textId="2EDA33F8" w:rsidR="00FF5FC2" w:rsidRDefault="00FF5FC2">
      <w:pPr>
        <w:pStyle w:val="ndicedeilustraes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20" w:history="1">
        <w:r w:rsidRPr="007D5B5D">
          <w:rPr>
            <w:rStyle w:val="Hyperlink"/>
            <w:noProof/>
          </w:rPr>
          <w:t>Figura 3. Registro de pagamento e operação de folha salarial.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E5BABE" w14:textId="52B35371" w:rsidR="00FF5FC2" w:rsidRDefault="00FF5FC2">
      <w:pPr>
        <w:pStyle w:val="ndicedeilustraes"/>
        <w:tabs>
          <w:tab w:val="right" w:leader="dot" w:pos="996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pt-BR" w:eastAsia="pt-BR"/>
          <w14:ligatures w14:val="standardContextual"/>
        </w:rPr>
      </w:pPr>
      <w:hyperlink w:anchor="_Toc237474321" w:history="1">
        <w:r w:rsidRPr="007D5B5D">
          <w:rPr>
            <w:rStyle w:val="Hyperlink"/>
            <w:noProof/>
          </w:rPr>
          <w:t>Figura 4. Presença em desktop e celular.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_Toc237474321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097A3F" w14:textId="173A029D" w:rsidR="008E3796" w:rsidRDefault="003044B3">
      <w:r>
        <w:fldChar w:fldCharType="end"/>
      </w:r>
    </w:p>
    <w:p w14:paraId="17A3A39F" w14:textId="77777777" w:rsidR="008E3796" w:rsidRDefault="003044B3">
      <w:proofErr w:type="spellStart"/>
      <w:r>
        <w:t>Observação</w:t>
      </w:r>
      <w:proofErr w:type="spellEnd"/>
      <w:r>
        <w:t xml:space="preserve">: </w:t>
      </w:r>
      <w:proofErr w:type="spellStart"/>
      <w:r>
        <w:t>ao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no Microsoft Word, use </w:t>
      </w:r>
      <w:proofErr w:type="spellStart"/>
      <w:r>
        <w:t>Ctrl+A</w:t>
      </w:r>
      <w:proofErr w:type="spellEnd"/>
      <w:r>
        <w:t xml:space="preserve"> e F9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atualizar</w:t>
      </w:r>
      <w:proofErr w:type="spellEnd"/>
      <w:r>
        <w:t xml:space="preserve"> o </w:t>
      </w:r>
      <w:proofErr w:type="spellStart"/>
      <w:r>
        <w:t>sumário</w:t>
      </w:r>
      <w:proofErr w:type="spellEnd"/>
      <w:r>
        <w:t xml:space="preserve"> e o </w:t>
      </w:r>
      <w:proofErr w:type="spellStart"/>
      <w:r>
        <w:t>índice</w:t>
      </w:r>
      <w:proofErr w:type="spellEnd"/>
      <w:r>
        <w:t xml:space="preserve"> de </w:t>
      </w:r>
      <w:proofErr w:type="spellStart"/>
      <w:r>
        <w:t>figuras</w:t>
      </w:r>
      <w:proofErr w:type="spellEnd"/>
      <w:r>
        <w:t>.</w:t>
      </w:r>
    </w:p>
    <w:p w14:paraId="7BC8D157" w14:textId="77777777" w:rsidR="008E3796" w:rsidRDefault="003044B3">
      <w:r>
        <w:br w:type="page"/>
      </w:r>
    </w:p>
    <w:p w14:paraId="6213FADA" w14:textId="77777777" w:rsidR="008E3796" w:rsidRDefault="003044B3">
      <w:pPr>
        <w:pStyle w:val="Ttulo1"/>
      </w:pPr>
      <w:bookmarkStart w:id="3" w:name="_Toc237474327"/>
      <w:r>
        <w:lastRenderedPageBreak/>
        <w:t>Legenda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8E3796" w14:paraId="1A5F1A7C" w14:textId="77777777">
        <w:tc>
          <w:tcPr>
            <w:tcW w:w="4986" w:type="dxa"/>
            <w:shd w:val="clear" w:color="auto" w:fill="E8F5EE"/>
          </w:tcPr>
          <w:p w14:paraId="338B6DF7" w14:textId="77777777" w:rsidR="008E3796" w:rsidRDefault="003044B3">
            <w:r>
              <w:rPr>
                <w:b/>
              </w:rPr>
              <w:t>Tela desktop</w:t>
            </w:r>
          </w:p>
        </w:tc>
        <w:tc>
          <w:tcPr>
            <w:tcW w:w="4986" w:type="dxa"/>
          </w:tcPr>
          <w:p w14:paraId="07065E5F" w14:textId="77777777" w:rsidR="008E3796" w:rsidRDefault="003044B3"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resolução</w:t>
            </w:r>
            <w:proofErr w:type="spellEnd"/>
            <w:r>
              <w:t xml:space="preserve"> 1440 × 900.</w:t>
            </w:r>
          </w:p>
        </w:tc>
      </w:tr>
      <w:tr w:rsidR="008E3796" w14:paraId="64A01DB5" w14:textId="77777777">
        <w:tc>
          <w:tcPr>
            <w:tcW w:w="4986" w:type="dxa"/>
            <w:shd w:val="clear" w:color="auto" w:fill="E8F5EE"/>
          </w:tcPr>
          <w:p w14:paraId="4D87D4D2" w14:textId="77777777" w:rsidR="008E3796" w:rsidRDefault="003044B3">
            <w:r>
              <w:rPr>
                <w:b/>
              </w:rPr>
              <w:t xml:space="preserve">Tela </w:t>
            </w:r>
            <w:proofErr w:type="spellStart"/>
            <w:r>
              <w:rPr>
                <w:b/>
              </w:rPr>
              <w:t>celular</w:t>
            </w:r>
            <w:proofErr w:type="spellEnd"/>
          </w:p>
        </w:tc>
        <w:tc>
          <w:tcPr>
            <w:tcW w:w="4986" w:type="dxa"/>
          </w:tcPr>
          <w:p w14:paraId="6EFC6AF5" w14:textId="77777777" w:rsidR="008E3796" w:rsidRDefault="003044B3"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resolução</w:t>
            </w:r>
            <w:proofErr w:type="spellEnd"/>
            <w:r>
              <w:t xml:space="preserve"> 390 × 844.</w:t>
            </w:r>
          </w:p>
        </w:tc>
      </w:tr>
      <w:tr w:rsidR="008E3796" w14:paraId="6247C75E" w14:textId="77777777">
        <w:tc>
          <w:tcPr>
            <w:tcW w:w="4986" w:type="dxa"/>
            <w:shd w:val="clear" w:color="auto" w:fill="E8F5EE"/>
          </w:tcPr>
          <w:p w14:paraId="6DA08763" w14:textId="77777777" w:rsidR="008E3796" w:rsidRDefault="003044B3">
            <w:proofErr w:type="spellStart"/>
            <w:r>
              <w:rPr>
                <w:b/>
              </w:rPr>
              <w:t>Imagem</w:t>
            </w:r>
            <w:proofErr w:type="spellEnd"/>
            <w:r>
              <w:rPr>
                <w:b/>
              </w:rPr>
              <w:t xml:space="preserve"> de QA</w:t>
            </w:r>
          </w:p>
        </w:tc>
        <w:tc>
          <w:tcPr>
            <w:tcW w:w="4986" w:type="dxa"/>
          </w:tcPr>
          <w:p w14:paraId="4276CA9D" w14:textId="77777777" w:rsidR="008E3796" w:rsidRDefault="003044B3">
            <w:proofErr w:type="spellStart"/>
            <w:r>
              <w:t>evidência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roteiro</w:t>
            </w:r>
            <w:proofErr w:type="spellEnd"/>
            <w:r>
              <w:t xml:space="preserve"> </w:t>
            </w:r>
            <w:proofErr w:type="spellStart"/>
            <w:r>
              <w:t>automatizado</w:t>
            </w:r>
            <w:proofErr w:type="spellEnd"/>
            <w:r>
              <w:t xml:space="preserve"> local.</w:t>
            </w:r>
          </w:p>
        </w:tc>
      </w:tr>
      <w:tr w:rsidR="008E3796" w14:paraId="3655D638" w14:textId="77777777">
        <w:tc>
          <w:tcPr>
            <w:tcW w:w="4986" w:type="dxa"/>
            <w:shd w:val="clear" w:color="auto" w:fill="E8F5EE"/>
          </w:tcPr>
          <w:p w14:paraId="76B85549" w14:textId="77777777" w:rsidR="008E3796" w:rsidRDefault="003044B3">
            <w:r>
              <w:rPr>
                <w:b/>
              </w:rPr>
              <w:t xml:space="preserve">Valores </w:t>
            </w:r>
            <w:proofErr w:type="spellStart"/>
            <w:r>
              <w:rPr>
                <w:b/>
              </w:rPr>
              <w:t>ocultos</w:t>
            </w:r>
            <w:proofErr w:type="spellEnd"/>
          </w:p>
        </w:tc>
        <w:tc>
          <w:tcPr>
            <w:tcW w:w="4986" w:type="dxa"/>
          </w:tcPr>
          <w:p w14:paraId="18ACC031" w14:textId="77777777" w:rsidR="008E3796" w:rsidRDefault="003044B3">
            <w:proofErr w:type="spellStart"/>
            <w:r>
              <w:t>informações</w:t>
            </w:r>
            <w:proofErr w:type="spellEnd"/>
            <w:r>
              <w:t xml:space="preserve"> </w:t>
            </w:r>
            <w:proofErr w:type="spellStart"/>
            <w:r>
              <w:t>financeiras</w:t>
            </w:r>
            <w:proofErr w:type="spellEnd"/>
            <w:r>
              <w:t xml:space="preserve"> </w:t>
            </w:r>
            <w:proofErr w:type="spellStart"/>
            <w:r>
              <w:t>protegidas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de </w:t>
            </w:r>
            <w:proofErr w:type="spellStart"/>
            <w:r>
              <w:t>privacidade</w:t>
            </w:r>
            <w:proofErr w:type="spellEnd"/>
            <w:r>
              <w:t xml:space="preserve"> do </w:t>
            </w:r>
            <w:proofErr w:type="spellStart"/>
            <w:r>
              <w:t>Painel</w:t>
            </w:r>
            <w:proofErr w:type="spellEnd"/>
            <w:r>
              <w:t>.</w:t>
            </w:r>
          </w:p>
        </w:tc>
      </w:tr>
    </w:tbl>
    <w:p w14:paraId="1607E196" w14:textId="77777777" w:rsidR="008E3796" w:rsidRDefault="003044B3">
      <w:r>
        <w:br w:type="page"/>
      </w:r>
    </w:p>
    <w:p w14:paraId="4765F6A8" w14:textId="77777777" w:rsidR="008E3796" w:rsidRDefault="003044B3">
      <w:pPr>
        <w:pStyle w:val="Ttulo1"/>
      </w:pPr>
      <w:bookmarkStart w:id="4" w:name="_Toc237474328"/>
      <w:r>
        <w:lastRenderedPageBreak/>
        <w:t xml:space="preserve">1.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executivo</w:t>
      </w:r>
      <w:bookmarkEnd w:id="4"/>
      <w:proofErr w:type="spellEnd"/>
    </w:p>
    <w:p w14:paraId="2DB46998" w14:textId="77777777" w:rsidR="008E3796" w:rsidRDefault="003044B3">
      <w:pPr>
        <w:spacing w:after="140"/>
      </w:pPr>
      <w:proofErr w:type="spellStart"/>
      <w:r>
        <w:t>Governança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solução</w:t>
      </w:r>
      <w:proofErr w:type="spellEnd"/>
      <w:r>
        <w:t xml:space="preserve"> digital para </w:t>
      </w:r>
      <w:proofErr w:type="spellStart"/>
      <w:r>
        <w:t>organizar</w:t>
      </w:r>
      <w:proofErr w:type="spellEnd"/>
      <w:r>
        <w:t xml:space="preserve"> a </w:t>
      </w:r>
      <w:proofErr w:type="spellStart"/>
      <w:r>
        <w:t>rotina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de um </w:t>
      </w:r>
      <w:proofErr w:type="spellStart"/>
      <w:r>
        <w:t>comitê</w:t>
      </w:r>
      <w:proofErr w:type="spellEnd"/>
      <w:r>
        <w:t xml:space="preserve"> </w:t>
      </w:r>
      <w:proofErr w:type="spellStart"/>
      <w:r>
        <w:t>político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campanha</w:t>
      </w:r>
      <w:proofErr w:type="spellEnd"/>
      <w:r>
        <w:t xml:space="preserve">. Em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, a </w:t>
      </w:r>
      <w:proofErr w:type="spellStart"/>
      <w:r>
        <w:t>direção</w:t>
      </w:r>
      <w:proofErr w:type="spellEnd"/>
      <w:r>
        <w:t xml:space="preserve"> </w:t>
      </w:r>
      <w:proofErr w:type="spellStart"/>
      <w:r>
        <w:t>acompanha</w:t>
      </w:r>
      <w:proofErr w:type="spellEnd"/>
      <w:r>
        <w:t xml:space="preserve"> equipe, </w:t>
      </w:r>
      <w:proofErr w:type="spellStart"/>
      <w:r>
        <w:t>reservas</w:t>
      </w:r>
      <w:proofErr w:type="spellEnd"/>
      <w:r>
        <w:t xml:space="preserve">, </w:t>
      </w:r>
      <w:proofErr w:type="spellStart"/>
      <w:r>
        <w:t>assinaturas</w:t>
      </w:r>
      <w:proofErr w:type="spellEnd"/>
      <w:r>
        <w:t xml:space="preserve">, </w:t>
      </w:r>
      <w:proofErr w:type="spellStart"/>
      <w:r>
        <w:t>presença</w:t>
      </w:r>
      <w:proofErr w:type="spellEnd"/>
      <w:r>
        <w:t xml:space="preserve">, entradas de </w:t>
      </w:r>
      <w:proofErr w:type="spellStart"/>
      <w:r>
        <w:t>caixa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entregues</w:t>
      </w:r>
      <w:proofErr w:type="spellEnd"/>
      <w:r>
        <w:t xml:space="preserve"> e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.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prioriza</w:t>
      </w:r>
      <w:proofErr w:type="spellEnd"/>
      <w:r>
        <w:t xml:space="preserve"> </w:t>
      </w:r>
      <w:proofErr w:type="spellStart"/>
      <w:r>
        <w:t>agilidade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campo, </w:t>
      </w:r>
      <w:proofErr w:type="spellStart"/>
      <w:r>
        <w:t>rastreabilidade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e </w:t>
      </w:r>
      <w:proofErr w:type="spellStart"/>
      <w:r>
        <w:t>uso</w:t>
      </w:r>
      <w:proofErr w:type="spellEnd"/>
      <w:r>
        <w:t xml:space="preserve"> simples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celular</w:t>
      </w:r>
      <w:proofErr w:type="spellEnd"/>
      <w:r>
        <w:t>.</w:t>
      </w:r>
    </w:p>
    <w:p w14:paraId="7D43A888" w14:textId="77777777" w:rsidR="008E3796" w:rsidRDefault="003044B3">
      <w:pPr>
        <w:pStyle w:val="Ttulo1"/>
      </w:pPr>
      <w:bookmarkStart w:id="5" w:name="_Toc237474329"/>
      <w:r>
        <w:t xml:space="preserve">2. A </w:t>
      </w:r>
      <w:proofErr w:type="spellStart"/>
      <w:r>
        <w:t>solução</w:t>
      </w:r>
      <w:bookmarkEnd w:id="5"/>
      <w:proofErr w:type="spellEnd"/>
    </w:p>
    <w:p w14:paraId="27A57214" w14:textId="77777777" w:rsidR="008E3796" w:rsidRDefault="003044B3">
      <w:pPr>
        <w:spacing w:after="140"/>
      </w:pP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desenhada</w:t>
      </w:r>
      <w:proofErr w:type="spellEnd"/>
      <w:r>
        <w:t xml:space="preserve"> para </w:t>
      </w:r>
      <w:proofErr w:type="spellStart"/>
      <w:r>
        <w:t>servir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da </w:t>
      </w:r>
      <w:proofErr w:type="spellStart"/>
      <w:r>
        <w:t>campanha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equipe </w:t>
      </w:r>
      <w:proofErr w:type="spellStart"/>
      <w:r>
        <w:t>administrativa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no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que </w:t>
      </w:r>
      <w:proofErr w:type="spellStart"/>
      <w:r>
        <w:t>elas</w:t>
      </w:r>
      <w:proofErr w:type="spellEnd"/>
      <w:r>
        <w:t xml:space="preserve"> </w:t>
      </w:r>
      <w:proofErr w:type="spellStart"/>
      <w:r>
        <w:t>acontecem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a </w:t>
      </w:r>
      <w:proofErr w:type="spellStart"/>
      <w:r>
        <w:t>direção</w:t>
      </w:r>
      <w:proofErr w:type="spellEnd"/>
      <w:r>
        <w:t xml:space="preserve"> consulta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consolidados</w:t>
      </w:r>
      <w:proofErr w:type="spellEnd"/>
      <w:r>
        <w:t xml:space="preserve"> no </w:t>
      </w:r>
      <w:proofErr w:type="spellStart"/>
      <w:r>
        <w:t>Painel</w:t>
      </w:r>
      <w:proofErr w:type="spellEnd"/>
      <w:r>
        <w:t xml:space="preserve">. A </w:t>
      </w:r>
      <w:proofErr w:type="spellStart"/>
      <w:r>
        <w:t>navegação</w:t>
      </w:r>
      <w:proofErr w:type="spellEnd"/>
      <w:r>
        <w:t xml:space="preserve"> se </w:t>
      </w:r>
      <w:proofErr w:type="spellStart"/>
      <w:r>
        <w:t>adapta</w:t>
      </w:r>
      <w:proofErr w:type="spellEnd"/>
      <w:r>
        <w:t xml:space="preserve"> a </w:t>
      </w:r>
      <w:proofErr w:type="spellStart"/>
      <w:r>
        <w:t>computador</w:t>
      </w:r>
      <w:proofErr w:type="spellEnd"/>
      <w:r>
        <w:t xml:space="preserve">, notebook e </w:t>
      </w:r>
      <w:proofErr w:type="spellStart"/>
      <w:r>
        <w:t>telefone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exigir</w:t>
      </w:r>
      <w:proofErr w:type="spellEnd"/>
      <w:r>
        <w:t xml:space="preserve"> </w:t>
      </w:r>
      <w:proofErr w:type="spellStart"/>
      <w:r>
        <w:t>instalação</w:t>
      </w:r>
      <w:proofErr w:type="spellEnd"/>
      <w:r>
        <w:t xml:space="preserve"> no </w:t>
      </w:r>
      <w:proofErr w:type="spellStart"/>
      <w:r>
        <w:t>aparelho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4309"/>
      </w:tblGrid>
      <w:tr w:rsidR="008E3796" w14:paraId="272D9290" w14:textId="77777777">
        <w:trPr>
          <w:jc w:val="center"/>
        </w:trPr>
        <w:tc>
          <w:tcPr>
            <w:tcW w:w="43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1628BC" w14:textId="77777777" w:rsidR="008E3796" w:rsidRDefault="003044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E8BC90" wp14:editId="1496CC96">
                  <wp:extent cx="2484000" cy="1552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sktop-loop-1-paine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56201" w14:textId="77777777" w:rsidR="008E3796" w:rsidRDefault="003044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335C19" wp14:editId="65612177">
                  <wp:extent cx="2484000" cy="537563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ile-loop-1-paine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C5BC2" w14:textId="6DFED8BB" w:rsidR="008E3796" w:rsidRDefault="003044B3">
      <w:pPr>
        <w:pStyle w:val="Legenda"/>
        <w:jc w:val="center"/>
      </w:pPr>
      <w:bookmarkStart w:id="6" w:name="_Toc237474318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t>Identidade</w:t>
      </w:r>
      <w:proofErr w:type="spellEnd"/>
      <w:r>
        <w:t xml:space="preserve"> visual da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desktop e </w:t>
      </w:r>
      <w:proofErr w:type="spellStart"/>
      <w:r>
        <w:t>celular</w:t>
      </w:r>
      <w:proofErr w:type="spellEnd"/>
      <w:r>
        <w:t>.</w:t>
      </w:r>
      <w:bookmarkEnd w:id="6"/>
    </w:p>
    <w:p w14:paraId="6438D2DA" w14:textId="77777777" w:rsidR="008E3796" w:rsidRDefault="003044B3">
      <w:pPr>
        <w:pStyle w:val="Ttulo1"/>
      </w:pPr>
      <w:bookmarkStart w:id="7" w:name="_Toc237474330"/>
      <w:r>
        <w:lastRenderedPageBreak/>
        <w:t xml:space="preserve">3. </w:t>
      </w:r>
      <w:proofErr w:type="spellStart"/>
      <w:r>
        <w:t>Inclusões</w:t>
      </w:r>
      <w:proofErr w:type="spellEnd"/>
      <w:r>
        <w:t xml:space="preserve"> da </w:t>
      </w:r>
      <w:proofErr w:type="spellStart"/>
      <w:r>
        <w:t>solução</w:t>
      </w:r>
      <w:bookmarkEnd w:id="7"/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E3796" w14:paraId="4A6B3EC3" w14:textId="77777777">
        <w:trPr>
          <w:jc w:val="center"/>
        </w:trPr>
        <w:tc>
          <w:tcPr>
            <w:tcW w:w="4986" w:type="dxa"/>
            <w:shd w:val="clear" w:color="auto" w:fill="075B35"/>
          </w:tcPr>
          <w:p w14:paraId="72FDE9EE" w14:textId="77777777" w:rsidR="008E3796" w:rsidRDefault="003044B3">
            <w:proofErr w:type="spellStart"/>
            <w:r>
              <w:rPr>
                <w:b/>
                <w:color w:val="FFFFFF"/>
              </w:rPr>
              <w:t>Entrega</w:t>
            </w:r>
            <w:proofErr w:type="spellEnd"/>
          </w:p>
        </w:tc>
        <w:tc>
          <w:tcPr>
            <w:tcW w:w="4986" w:type="dxa"/>
            <w:shd w:val="clear" w:color="auto" w:fill="075B35"/>
          </w:tcPr>
          <w:p w14:paraId="12044F84" w14:textId="77777777" w:rsidR="008E3796" w:rsidRDefault="003044B3">
            <w:proofErr w:type="spellStart"/>
            <w:r>
              <w:rPr>
                <w:b/>
                <w:color w:val="FFFFFF"/>
              </w:rPr>
              <w:t>Descrição</w:t>
            </w:r>
            <w:proofErr w:type="spellEnd"/>
          </w:p>
        </w:tc>
      </w:tr>
      <w:tr w:rsidR="008E3796" w14:paraId="42315FF4" w14:textId="77777777">
        <w:trPr>
          <w:jc w:val="center"/>
        </w:trPr>
        <w:tc>
          <w:tcPr>
            <w:tcW w:w="4986" w:type="dxa"/>
            <w:shd w:val="clear" w:color="auto" w:fill="E8F5EE"/>
          </w:tcPr>
          <w:p w14:paraId="0F53A771" w14:textId="77777777" w:rsidR="008E3796" w:rsidRDefault="003044B3">
            <w:proofErr w:type="spellStart"/>
            <w:r>
              <w:rPr>
                <w:b/>
              </w:rPr>
              <w:t>Painel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executivo</w:t>
            </w:r>
            <w:proofErr w:type="spellEnd"/>
          </w:p>
        </w:tc>
        <w:tc>
          <w:tcPr>
            <w:tcW w:w="4986" w:type="dxa"/>
          </w:tcPr>
          <w:p w14:paraId="174B6369" w14:textId="77777777" w:rsidR="008E3796" w:rsidRDefault="003044B3">
            <w:proofErr w:type="spellStart"/>
            <w:r>
              <w:t>Indicadores</w:t>
            </w:r>
            <w:proofErr w:type="spellEnd"/>
            <w:r>
              <w:t xml:space="preserve"> de entradas, </w:t>
            </w:r>
            <w:proofErr w:type="spellStart"/>
            <w:r>
              <w:t>saídas</w:t>
            </w:r>
            <w:proofErr w:type="spellEnd"/>
            <w:r>
              <w:t xml:space="preserve">, equipe </w:t>
            </w:r>
            <w:proofErr w:type="spellStart"/>
            <w:r>
              <w:t>ativa</w:t>
            </w:r>
            <w:proofErr w:type="spellEnd"/>
            <w:r>
              <w:t xml:space="preserve">, </w:t>
            </w:r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pendentes</w:t>
            </w:r>
            <w:proofErr w:type="spellEnd"/>
            <w:r>
              <w:t xml:space="preserve"> e </w:t>
            </w:r>
            <w:proofErr w:type="spellStart"/>
            <w:r>
              <w:t>distribuição</w:t>
            </w:r>
            <w:proofErr w:type="spellEnd"/>
            <w:r>
              <w:t xml:space="preserve"> de </w:t>
            </w:r>
            <w:proofErr w:type="spellStart"/>
            <w:r>
              <w:t>gastos</w:t>
            </w:r>
            <w:proofErr w:type="spellEnd"/>
            <w:r>
              <w:t>.</w:t>
            </w:r>
          </w:p>
        </w:tc>
      </w:tr>
      <w:tr w:rsidR="008E3796" w14:paraId="1CD592A9" w14:textId="77777777">
        <w:trPr>
          <w:jc w:val="center"/>
        </w:trPr>
        <w:tc>
          <w:tcPr>
            <w:tcW w:w="4986" w:type="dxa"/>
            <w:shd w:val="clear" w:color="auto" w:fill="E8F5EE"/>
          </w:tcPr>
          <w:p w14:paraId="7B3ADEF1" w14:textId="77777777" w:rsidR="008E3796" w:rsidRDefault="003044B3">
            <w:proofErr w:type="spellStart"/>
            <w:r>
              <w:rPr>
                <w:b/>
              </w:rPr>
              <w:t>Gestão</w:t>
            </w:r>
            <w:proofErr w:type="spellEnd"/>
            <w:r>
              <w:rPr>
                <w:b/>
              </w:rPr>
              <w:t xml:space="preserve"> de equipe</w:t>
            </w:r>
          </w:p>
        </w:tc>
        <w:tc>
          <w:tcPr>
            <w:tcW w:w="4986" w:type="dxa"/>
          </w:tcPr>
          <w:p w14:paraId="1C87B272" w14:textId="77777777" w:rsidR="008E3796" w:rsidRDefault="003044B3">
            <w:proofErr w:type="spellStart"/>
            <w:r>
              <w:t>Cadastro</w:t>
            </w:r>
            <w:proofErr w:type="spellEnd"/>
            <w:r>
              <w:t xml:space="preserve">, </w:t>
            </w:r>
            <w:proofErr w:type="spellStart"/>
            <w:r>
              <w:t>filtros</w:t>
            </w:r>
            <w:proofErr w:type="spellEnd"/>
            <w:r>
              <w:t xml:space="preserve">, status </w:t>
            </w:r>
            <w:proofErr w:type="spellStart"/>
            <w:r>
              <w:t>ativo</w:t>
            </w:r>
            <w:proofErr w:type="spellEnd"/>
            <w:r>
              <w:t xml:space="preserve">, </w:t>
            </w:r>
            <w:proofErr w:type="spellStart"/>
            <w:r>
              <w:t>reserva</w:t>
            </w:r>
            <w:proofErr w:type="spellEnd"/>
            <w:r>
              <w:t xml:space="preserve"> e </w:t>
            </w:r>
            <w:proofErr w:type="spellStart"/>
            <w:r>
              <w:t>desligado</w:t>
            </w:r>
            <w:proofErr w:type="spellEnd"/>
            <w:r>
              <w:t xml:space="preserve">, com </w:t>
            </w:r>
            <w:proofErr w:type="spellStart"/>
            <w:r>
              <w:t>preservação</w:t>
            </w:r>
            <w:proofErr w:type="spellEnd"/>
            <w:r>
              <w:t xml:space="preserve"> do histórico.</w:t>
            </w:r>
          </w:p>
        </w:tc>
      </w:tr>
      <w:tr w:rsidR="008E3796" w14:paraId="006B7008" w14:textId="77777777">
        <w:trPr>
          <w:jc w:val="center"/>
        </w:trPr>
        <w:tc>
          <w:tcPr>
            <w:tcW w:w="4986" w:type="dxa"/>
            <w:shd w:val="clear" w:color="auto" w:fill="E8F5EE"/>
          </w:tcPr>
          <w:p w14:paraId="48682FAA" w14:textId="77777777" w:rsidR="008E3796" w:rsidRDefault="003044B3">
            <w:r>
              <w:rPr>
                <w:b/>
              </w:rPr>
              <w:t xml:space="preserve">Controle de </w:t>
            </w:r>
            <w:proofErr w:type="spellStart"/>
            <w:r>
              <w:rPr>
                <w:b/>
              </w:rPr>
              <w:t>presença</w:t>
            </w:r>
            <w:proofErr w:type="spellEnd"/>
          </w:p>
        </w:tc>
        <w:tc>
          <w:tcPr>
            <w:tcW w:w="4986" w:type="dxa"/>
          </w:tcPr>
          <w:p w14:paraId="5FF97787" w14:textId="77777777" w:rsidR="008E3796" w:rsidRDefault="003044B3">
            <w:proofErr w:type="spellStart"/>
            <w:r>
              <w:t>Listas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data, </w:t>
            </w:r>
            <w:proofErr w:type="spellStart"/>
            <w:r>
              <w:t>marcação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massa</w:t>
            </w:r>
            <w:proofErr w:type="spellEnd"/>
            <w:r>
              <w:t xml:space="preserve">, </w:t>
            </w:r>
            <w:proofErr w:type="spellStart"/>
            <w:r>
              <w:t>validação</w:t>
            </w:r>
            <w:proofErr w:type="spellEnd"/>
            <w:r>
              <w:t xml:space="preserve"> contra </w:t>
            </w:r>
            <w:proofErr w:type="spellStart"/>
            <w:r>
              <w:t>duplicidade</w:t>
            </w:r>
            <w:proofErr w:type="spellEnd"/>
            <w:r>
              <w:t xml:space="preserve"> e </w:t>
            </w:r>
            <w:proofErr w:type="spellStart"/>
            <w:r>
              <w:t>exportação</w:t>
            </w:r>
            <w:proofErr w:type="spellEnd"/>
            <w:r>
              <w:t>.</w:t>
            </w:r>
          </w:p>
        </w:tc>
      </w:tr>
      <w:tr w:rsidR="008E3796" w14:paraId="24D6CD81" w14:textId="77777777">
        <w:trPr>
          <w:jc w:val="center"/>
        </w:trPr>
        <w:tc>
          <w:tcPr>
            <w:tcW w:w="4986" w:type="dxa"/>
            <w:shd w:val="clear" w:color="auto" w:fill="E8F5EE"/>
          </w:tcPr>
          <w:p w14:paraId="34B58B4B" w14:textId="77777777" w:rsidR="008E3796" w:rsidRDefault="003044B3">
            <w:proofErr w:type="spellStart"/>
            <w:r>
              <w:rPr>
                <w:b/>
              </w:rPr>
              <w:t>Gestão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financeira</w:t>
            </w:r>
            <w:proofErr w:type="spellEnd"/>
          </w:p>
        </w:tc>
        <w:tc>
          <w:tcPr>
            <w:tcW w:w="4986" w:type="dxa"/>
          </w:tcPr>
          <w:p w14:paraId="33AD926A" w14:textId="77777777" w:rsidR="008E3796" w:rsidRDefault="003044B3">
            <w:r>
              <w:t xml:space="preserve">Entradas de </w:t>
            </w:r>
            <w:proofErr w:type="spellStart"/>
            <w:r>
              <w:t>caixa</w:t>
            </w:r>
            <w:proofErr w:type="spellEnd"/>
            <w:r>
              <w:t xml:space="preserve">,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entregues</w:t>
            </w:r>
            <w:proofErr w:type="spellEnd"/>
            <w:r>
              <w:t xml:space="preserve">, </w:t>
            </w:r>
            <w:proofErr w:type="spellStart"/>
            <w:r>
              <w:t>folha</w:t>
            </w:r>
            <w:proofErr w:type="spellEnd"/>
            <w:r>
              <w:t xml:space="preserve"> de </w:t>
            </w:r>
            <w:proofErr w:type="spellStart"/>
            <w:r>
              <w:t>pagamento</w:t>
            </w:r>
            <w:proofErr w:type="spellEnd"/>
            <w:r>
              <w:t xml:space="preserve">, </w:t>
            </w:r>
            <w:proofErr w:type="spellStart"/>
            <w:r>
              <w:t>saldos</w:t>
            </w:r>
            <w:proofErr w:type="spellEnd"/>
            <w:r>
              <w:t xml:space="preserve"> e </w:t>
            </w:r>
            <w:proofErr w:type="spellStart"/>
            <w:r>
              <w:t>planilhas</w:t>
            </w:r>
            <w:proofErr w:type="spellEnd"/>
            <w:r>
              <w:t xml:space="preserve"> </w:t>
            </w:r>
            <w:proofErr w:type="spellStart"/>
            <w:r>
              <w:t>totalizadas</w:t>
            </w:r>
            <w:proofErr w:type="spellEnd"/>
            <w:r>
              <w:t>.</w:t>
            </w:r>
          </w:p>
        </w:tc>
      </w:tr>
      <w:tr w:rsidR="008E3796" w14:paraId="7BA78EBD" w14:textId="77777777">
        <w:trPr>
          <w:jc w:val="center"/>
        </w:trPr>
        <w:tc>
          <w:tcPr>
            <w:tcW w:w="4986" w:type="dxa"/>
            <w:shd w:val="clear" w:color="auto" w:fill="E8F5EE"/>
          </w:tcPr>
          <w:p w14:paraId="5F9699A7" w14:textId="77777777" w:rsidR="008E3796" w:rsidRDefault="003044B3">
            <w:proofErr w:type="spellStart"/>
            <w:r>
              <w:rPr>
                <w:b/>
              </w:rPr>
              <w:t>Documentação</w:t>
            </w:r>
            <w:proofErr w:type="spellEnd"/>
          </w:p>
        </w:tc>
        <w:tc>
          <w:tcPr>
            <w:tcW w:w="4986" w:type="dxa"/>
          </w:tcPr>
          <w:p w14:paraId="2F917E50" w14:textId="0387F217" w:rsidR="008E3796" w:rsidRDefault="003044B3">
            <w:r>
              <w:t xml:space="preserve">Manual </w:t>
            </w:r>
            <w:proofErr w:type="spellStart"/>
            <w:r>
              <w:t>completo</w:t>
            </w:r>
            <w:proofErr w:type="spellEnd"/>
            <w:r>
              <w:t xml:space="preserve">, </w:t>
            </w:r>
            <w:proofErr w:type="spellStart"/>
            <w:r>
              <w:t>relatório</w:t>
            </w:r>
            <w:proofErr w:type="spellEnd"/>
            <w:r>
              <w:t xml:space="preserve"> de </w:t>
            </w:r>
            <w:proofErr w:type="spellStart"/>
            <w:r>
              <w:t>fluxos</w:t>
            </w:r>
            <w:proofErr w:type="spellEnd"/>
            <w:r>
              <w:t xml:space="preserve">, </w:t>
            </w:r>
            <w:proofErr w:type="spellStart"/>
            <w:r>
              <w:t>relatório</w:t>
            </w:r>
            <w:proofErr w:type="spellEnd"/>
            <w:r>
              <w:t xml:space="preserve"> </w:t>
            </w:r>
            <w:proofErr w:type="spellStart"/>
            <w:r>
              <w:t>fotográfico</w:t>
            </w:r>
            <w:proofErr w:type="spellEnd"/>
            <w:r>
              <w:t xml:space="preserve"> e </w:t>
            </w:r>
            <w:proofErr w:type="spellStart"/>
            <w:r>
              <w:t>relatório</w:t>
            </w:r>
            <w:proofErr w:type="spellEnd"/>
            <w:r>
              <w:t xml:space="preserve"> de </w:t>
            </w:r>
            <w:proofErr w:type="spellStart"/>
            <w:r w:rsidR="00FF5FC2">
              <w:t>qualidade</w:t>
            </w:r>
            <w:proofErr w:type="spellEnd"/>
            <w:r>
              <w:t>.</w:t>
            </w:r>
          </w:p>
        </w:tc>
      </w:tr>
      <w:tr w:rsidR="008E3796" w14:paraId="6A186DA8" w14:textId="77777777">
        <w:trPr>
          <w:jc w:val="center"/>
        </w:trPr>
        <w:tc>
          <w:tcPr>
            <w:tcW w:w="4986" w:type="dxa"/>
            <w:shd w:val="clear" w:color="auto" w:fill="E8F5EE"/>
          </w:tcPr>
          <w:p w14:paraId="661BD408" w14:textId="77777777" w:rsidR="008E3796" w:rsidRDefault="003044B3">
            <w:proofErr w:type="spellStart"/>
            <w:r>
              <w:rPr>
                <w:b/>
              </w:rPr>
              <w:t>Responsividade</w:t>
            </w:r>
            <w:proofErr w:type="spellEnd"/>
          </w:p>
        </w:tc>
        <w:tc>
          <w:tcPr>
            <w:tcW w:w="4986" w:type="dxa"/>
          </w:tcPr>
          <w:p w14:paraId="54A21BFC" w14:textId="77777777" w:rsidR="008E3796" w:rsidRDefault="003044B3">
            <w:proofErr w:type="spellStart"/>
            <w:r>
              <w:t>Experiência</w:t>
            </w:r>
            <w:proofErr w:type="spellEnd"/>
            <w:r>
              <w:t xml:space="preserve"> </w:t>
            </w:r>
            <w:proofErr w:type="spellStart"/>
            <w:r>
              <w:t>adaptada</w:t>
            </w:r>
            <w:proofErr w:type="spellEnd"/>
            <w:r>
              <w:t xml:space="preserve"> para desktop, notebook e </w:t>
            </w:r>
            <w:proofErr w:type="spellStart"/>
            <w:r>
              <w:t>celular</w:t>
            </w:r>
            <w:proofErr w:type="spellEnd"/>
            <w:r>
              <w:t>.</w:t>
            </w:r>
          </w:p>
        </w:tc>
      </w:tr>
    </w:tbl>
    <w:p w14:paraId="4633C170" w14:textId="77777777" w:rsidR="008E3796" w:rsidRDefault="003044B3">
      <w:pPr>
        <w:pStyle w:val="Ttulo1"/>
      </w:pPr>
      <w:bookmarkStart w:id="8" w:name="_Toc237474331"/>
      <w:r>
        <w:t xml:space="preserve">4.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detalhadas</w:t>
      </w:r>
      <w:bookmarkEnd w:id="8"/>
      <w:proofErr w:type="spellEnd"/>
    </w:p>
    <w:p w14:paraId="4A90C5BF" w14:textId="77777777" w:rsidR="008E3796" w:rsidRDefault="003044B3">
      <w:pPr>
        <w:pStyle w:val="Ttulo2"/>
      </w:pPr>
      <w:bookmarkStart w:id="9" w:name="_Toc237474332"/>
      <w:r>
        <w:t xml:space="preserve">4.1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pessoas</w:t>
      </w:r>
      <w:bookmarkEnd w:id="9"/>
      <w:proofErr w:type="spellEnd"/>
    </w:p>
    <w:p w14:paraId="2EFF04FB" w14:textId="77777777" w:rsidR="008E3796" w:rsidRDefault="003044B3">
      <w:pPr>
        <w:pStyle w:val="Commarcadores"/>
      </w:pPr>
      <w:proofErr w:type="spellStart"/>
      <w:r>
        <w:t>Cadastro</w:t>
      </w:r>
      <w:proofErr w:type="spellEnd"/>
      <w:r>
        <w:t xml:space="preserve"> de </w:t>
      </w:r>
      <w:proofErr w:type="spellStart"/>
      <w:r>
        <w:t>colaboradores</w:t>
      </w:r>
      <w:proofErr w:type="spellEnd"/>
      <w:r>
        <w:t xml:space="preserve"> com dados de </w:t>
      </w:r>
      <w:proofErr w:type="spellStart"/>
      <w:r>
        <w:t>identificação</w:t>
      </w:r>
      <w:proofErr w:type="spellEnd"/>
      <w:r>
        <w:t xml:space="preserve">, </w:t>
      </w:r>
      <w:proofErr w:type="spellStart"/>
      <w:r>
        <w:t>telefone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, </w:t>
      </w:r>
      <w:proofErr w:type="spellStart"/>
      <w:r>
        <w:t>perfil</w:t>
      </w:r>
      <w:proofErr w:type="spellEnd"/>
      <w:r>
        <w:t>, equipe e data de entrada.</w:t>
      </w:r>
    </w:p>
    <w:p w14:paraId="086EEDCC" w14:textId="77777777" w:rsidR="008E3796" w:rsidRDefault="003044B3">
      <w:pPr>
        <w:pStyle w:val="Commarcadores"/>
      </w:pPr>
      <w:proofErr w:type="spellStart"/>
      <w:r>
        <w:t>Organização</w:t>
      </w:r>
      <w:proofErr w:type="spellEnd"/>
      <w:r>
        <w:t xml:space="preserve"> entre </w:t>
      </w:r>
      <w:proofErr w:type="spellStart"/>
      <w:r>
        <w:t>ativos</w:t>
      </w:r>
      <w:proofErr w:type="spellEnd"/>
      <w:r>
        <w:t xml:space="preserve">, </w:t>
      </w:r>
      <w:proofErr w:type="spellStart"/>
      <w:r>
        <w:t>reservas</w:t>
      </w:r>
      <w:proofErr w:type="spellEnd"/>
      <w:r>
        <w:t xml:space="preserve"> e </w:t>
      </w:r>
      <w:proofErr w:type="spellStart"/>
      <w:r>
        <w:t>desligados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de histórico.</w:t>
      </w:r>
    </w:p>
    <w:p w14:paraId="22A57212" w14:textId="77777777" w:rsidR="008E3796" w:rsidRDefault="003044B3">
      <w:pPr>
        <w:pStyle w:val="Commarcadores"/>
      </w:pPr>
      <w:r>
        <w:t xml:space="preserve">Controle de </w:t>
      </w:r>
      <w:proofErr w:type="spellStart"/>
      <w:r>
        <w:t>assinatura</w:t>
      </w:r>
      <w:proofErr w:type="spellEnd"/>
      <w:r>
        <w:t xml:space="preserve"> de </w:t>
      </w:r>
      <w:proofErr w:type="spellStart"/>
      <w:r>
        <w:t>documento</w:t>
      </w:r>
      <w:proofErr w:type="spellEnd"/>
      <w:r>
        <w:t xml:space="preserve"> e </w:t>
      </w:r>
      <w:proofErr w:type="spellStart"/>
      <w:r>
        <w:t>filtros</w:t>
      </w:r>
      <w:proofErr w:type="spellEnd"/>
      <w:r>
        <w:t xml:space="preserve"> para </w:t>
      </w:r>
      <w:proofErr w:type="spellStart"/>
      <w:r>
        <w:t>localizar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situação</w:t>
      </w:r>
      <w:proofErr w:type="spellEnd"/>
      <w:r>
        <w:t>.</w:t>
      </w:r>
    </w:p>
    <w:p w14:paraId="4015D08A" w14:textId="77777777" w:rsidR="008E3796" w:rsidRDefault="003044B3">
      <w:pPr>
        <w:pStyle w:val="Commarcadores"/>
      </w:pPr>
      <w:proofErr w:type="spellStart"/>
      <w:r>
        <w:t>Acesso</w:t>
      </w:r>
      <w:proofErr w:type="spellEnd"/>
      <w:r>
        <w:t xml:space="preserve"> à </w:t>
      </w:r>
      <w:proofErr w:type="spellStart"/>
      <w:r>
        <w:t>edição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tocar</w:t>
      </w:r>
      <w:proofErr w:type="spellEnd"/>
      <w:r>
        <w:t xml:space="preserve"> no card da </w:t>
      </w:r>
      <w:proofErr w:type="spellStart"/>
      <w:r>
        <w:t>pessoa</w:t>
      </w:r>
      <w:proofErr w:type="spellEnd"/>
      <w:r>
        <w:t>.</w:t>
      </w:r>
    </w:p>
    <w:p w14:paraId="1FEE1A39" w14:textId="77777777" w:rsidR="008E3796" w:rsidRDefault="003044B3">
      <w:pPr>
        <w:jc w:val="center"/>
      </w:pPr>
      <w:r>
        <w:rPr>
          <w:noProof/>
        </w:rPr>
        <w:drawing>
          <wp:inline distT="0" distB="0" distL="0" distR="0" wp14:anchorId="5A4DD222" wp14:editId="76833E83">
            <wp:extent cx="5616000" cy="35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loop-1-equi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B941" w14:textId="1B4756CD" w:rsidR="008E3796" w:rsidRDefault="003044B3">
      <w:pPr>
        <w:pStyle w:val="Legenda"/>
        <w:jc w:val="center"/>
      </w:pPr>
      <w:bookmarkStart w:id="10" w:name="_Toc237474319"/>
      <w:proofErr w:type="spellStart"/>
      <w:r>
        <w:lastRenderedPageBreak/>
        <w:t>Figura</w:t>
      </w:r>
      <w:proofErr w:type="spellEnd"/>
      <w:r>
        <w:t xml:space="preserve">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t>Gestão</w:t>
      </w:r>
      <w:proofErr w:type="spellEnd"/>
      <w:r>
        <w:t xml:space="preserve"> de equipe, </w:t>
      </w:r>
      <w:proofErr w:type="spellStart"/>
      <w:r>
        <w:t>filtros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>.</w:t>
      </w:r>
      <w:bookmarkEnd w:id="10"/>
    </w:p>
    <w:p w14:paraId="5B7F9D19" w14:textId="77777777" w:rsidR="008E3796" w:rsidRDefault="003044B3">
      <w:pPr>
        <w:pStyle w:val="Ttulo2"/>
      </w:pPr>
      <w:bookmarkStart w:id="11" w:name="_Toc237474333"/>
      <w:r>
        <w:t xml:space="preserve">4.2 Valores e </w:t>
      </w:r>
      <w:proofErr w:type="spellStart"/>
      <w:r>
        <w:t>pagamentos</w:t>
      </w:r>
      <w:bookmarkEnd w:id="11"/>
      <w:proofErr w:type="spellEnd"/>
    </w:p>
    <w:p w14:paraId="49BAA18C" w14:textId="77777777" w:rsidR="008E3796" w:rsidRDefault="003044B3">
      <w:pPr>
        <w:pStyle w:val="Commarcadores"/>
      </w:pPr>
      <w:proofErr w:type="spellStart"/>
      <w:r>
        <w:t>Registro</w:t>
      </w:r>
      <w:proofErr w:type="spellEnd"/>
      <w:r>
        <w:t xml:space="preserve"> de Vale da equipe, </w:t>
      </w:r>
      <w:proofErr w:type="spellStart"/>
      <w:r>
        <w:t>Combustível</w:t>
      </w:r>
      <w:proofErr w:type="spellEnd"/>
      <w:r>
        <w:t xml:space="preserve">, </w:t>
      </w:r>
      <w:proofErr w:type="spellStart"/>
      <w:r>
        <w:t>Alimentação</w:t>
      </w:r>
      <w:proofErr w:type="spellEnd"/>
      <w:r>
        <w:t xml:space="preserve"> e outros </w:t>
      </w:r>
      <w:proofErr w:type="spellStart"/>
      <w:r>
        <w:t>pagamentos</w:t>
      </w:r>
      <w:proofErr w:type="spellEnd"/>
      <w:r>
        <w:t>.</w:t>
      </w:r>
    </w:p>
    <w:p w14:paraId="17D44D0E" w14:textId="77777777" w:rsidR="008E3796" w:rsidRDefault="003044B3">
      <w:pPr>
        <w:pStyle w:val="Commarcadores"/>
      </w:pPr>
      <w:r>
        <w:t xml:space="preserve">Histórico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pessoa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data de </w:t>
      </w:r>
      <w:proofErr w:type="spellStart"/>
      <w:r>
        <w:t>lançamento</w:t>
      </w:r>
      <w:proofErr w:type="spellEnd"/>
      <w:r>
        <w:t>.</w:t>
      </w:r>
    </w:p>
    <w:p w14:paraId="469CD9B8" w14:textId="77777777" w:rsidR="008E3796" w:rsidRDefault="003044B3">
      <w:pPr>
        <w:pStyle w:val="Commarcadores"/>
      </w:pPr>
      <w:r>
        <w:t xml:space="preserve">Nova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salários</w:t>
      </w:r>
      <w:proofErr w:type="spellEnd"/>
      <w:r>
        <w:t xml:space="preserve"> com total da </w:t>
      </w:r>
      <w:proofErr w:type="spellStart"/>
      <w:r>
        <w:t>folha</w:t>
      </w:r>
      <w:proofErr w:type="spellEnd"/>
      <w:r>
        <w:t xml:space="preserve">, total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e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>.</w:t>
      </w:r>
    </w:p>
    <w:p w14:paraId="0A593433" w14:textId="77777777" w:rsidR="008E3796" w:rsidRDefault="003044B3">
      <w:pPr>
        <w:pStyle w:val="Commarcadores"/>
      </w:pPr>
      <w:proofErr w:type="spellStart"/>
      <w:r>
        <w:t>Proteção</w:t>
      </w:r>
      <w:proofErr w:type="spellEnd"/>
      <w:r>
        <w:t xml:space="preserve"> contra </w:t>
      </w:r>
      <w:proofErr w:type="spellStart"/>
      <w:r>
        <w:t>saída</w:t>
      </w:r>
      <w:proofErr w:type="spellEnd"/>
      <w:r>
        <w:t xml:space="preserve"> </w:t>
      </w:r>
      <w:proofErr w:type="spellStart"/>
      <w:r>
        <w:t>involuntária</w:t>
      </w:r>
      <w:proofErr w:type="spellEnd"/>
      <w:r>
        <w:t xml:space="preserve"> de </w:t>
      </w:r>
      <w:proofErr w:type="spellStart"/>
      <w:r>
        <w:t>telas</w:t>
      </w:r>
      <w:proofErr w:type="spellEnd"/>
      <w:r>
        <w:t xml:space="preserve"> com </w:t>
      </w:r>
      <w:proofErr w:type="spellStart"/>
      <w:r>
        <w:t>preenchimento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>.</w:t>
      </w:r>
    </w:p>
    <w:p w14:paraId="1B343F87" w14:textId="77777777" w:rsidR="008E3796" w:rsidRDefault="003044B3">
      <w:pPr>
        <w:pStyle w:val="Commarcadores"/>
      </w:pPr>
      <w:proofErr w:type="spellStart"/>
      <w:r>
        <w:t>Exportações</w:t>
      </w:r>
      <w:proofErr w:type="spellEnd"/>
      <w:r>
        <w:t xml:space="preserve"> com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BRL e total </w:t>
      </w:r>
      <w:proofErr w:type="spellStart"/>
      <w:r>
        <w:t>geral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4309"/>
      </w:tblGrid>
      <w:tr w:rsidR="008E3796" w14:paraId="48E8E926" w14:textId="77777777">
        <w:trPr>
          <w:jc w:val="center"/>
        </w:trPr>
        <w:tc>
          <w:tcPr>
            <w:tcW w:w="43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5DDF5" w14:textId="77777777" w:rsidR="008E3796" w:rsidRDefault="003044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021177" wp14:editId="62A9B462">
                  <wp:extent cx="2484000" cy="1552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sktop-loop-1-modal-registrar-pagament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0D785" w14:textId="77777777" w:rsidR="008E3796" w:rsidRDefault="003044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6746B6" wp14:editId="2110A809">
                  <wp:extent cx="2484000" cy="15525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sktop-loop-1-nova-lista-salari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53CDC" w14:textId="1CF3FE29" w:rsidR="008E3796" w:rsidRDefault="003044B3">
      <w:pPr>
        <w:pStyle w:val="Legenda"/>
        <w:jc w:val="center"/>
      </w:pPr>
      <w:bookmarkStart w:id="12" w:name="_Toc23747432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e </w:t>
      </w:r>
      <w:proofErr w:type="spellStart"/>
      <w:r>
        <w:t>operação</w:t>
      </w:r>
      <w:proofErr w:type="spellEnd"/>
      <w:r>
        <w:t xml:space="preserve"> de </w:t>
      </w:r>
      <w:proofErr w:type="spellStart"/>
      <w:r>
        <w:t>folha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>.</w:t>
      </w:r>
      <w:bookmarkEnd w:id="12"/>
    </w:p>
    <w:p w14:paraId="3D3C8689" w14:textId="77777777" w:rsidR="008E3796" w:rsidRDefault="003044B3">
      <w:pPr>
        <w:pStyle w:val="Ttulo2"/>
      </w:pPr>
      <w:bookmarkStart w:id="13" w:name="_Toc237474334"/>
      <w:r>
        <w:t xml:space="preserve">4.3 </w:t>
      </w:r>
      <w:proofErr w:type="spellStart"/>
      <w:r>
        <w:t>Presença</w:t>
      </w:r>
      <w:proofErr w:type="spellEnd"/>
      <w:r>
        <w:t xml:space="preserve"> e </w:t>
      </w:r>
      <w:proofErr w:type="spellStart"/>
      <w:r>
        <w:t>acompanhamento</w:t>
      </w:r>
      <w:bookmarkEnd w:id="13"/>
      <w:proofErr w:type="spellEnd"/>
    </w:p>
    <w:p w14:paraId="5601FB9A" w14:textId="77777777" w:rsidR="008E3796" w:rsidRDefault="003044B3">
      <w:pPr>
        <w:pStyle w:val="Commarcadores"/>
      </w:pPr>
      <w:proofErr w:type="spellStart"/>
      <w:r>
        <w:t>Listas</w:t>
      </w:r>
      <w:proofErr w:type="spellEnd"/>
      <w:r>
        <w:t xml:space="preserve"> de </w:t>
      </w:r>
      <w:proofErr w:type="spellStart"/>
      <w:r>
        <w:t>presença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, com data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preenchida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>.</w:t>
      </w:r>
    </w:p>
    <w:p w14:paraId="251E27E0" w14:textId="77777777" w:rsidR="008E3796" w:rsidRDefault="003044B3">
      <w:pPr>
        <w:pStyle w:val="Commarcadores"/>
      </w:pPr>
      <w:proofErr w:type="spellStart"/>
      <w:r>
        <w:t>Ação</w:t>
      </w:r>
      <w:proofErr w:type="spellEnd"/>
      <w:r>
        <w:t xml:space="preserve"> Marcar </w:t>
      </w:r>
      <w:proofErr w:type="spellStart"/>
      <w:r>
        <w:t>todos</w:t>
      </w:r>
      <w:proofErr w:type="spellEnd"/>
      <w:r>
        <w:t xml:space="preserve"> para </w:t>
      </w:r>
      <w:proofErr w:type="spellStart"/>
      <w:r>
        <w:t>acelerar</w:t>
      </w:r>
      <w:proofErr w:type="spellEnd"/>
      <w:r>
        <w:t xml:space="preserve"> a </w:t>
      </w:r>
      <w:proofErr w:type="spellStart"/>
      <w:r>
        <w:t>chamada</w:t>
      </w:r>
      <w:proofErr w:type="spellEnd"/>
      <w:r>
        <w:t xml:space="preserve"> </w:t>
      </w:r>
      <w:proofErr w:type="spellStart"/>
      <w:r>
        <w:t>diária</w:t>
      </w:r>
      <w:proofErr w:type="spellEnd"/>
      <w:r>
        <w:t>.</w:t>
      </w:r>
    </w:p>
    <w:p w14:paraId="10EC898E" w14:textId="77777777" w:rsidR="008E3796" w:rsidRDefault="003044B3">
      <w:pPr>
        <w:pStyle w:val="Commarcadores"/>
      </w:pPr>
      <w:r>
        <w:t xml:space="preserve">Histórico </w:t>
      </w:r>
      <w:proofErr w:type="spellStart"/>
      <w:r>
        <w:t>consultável</w:t>
      </w:r>
      <w:proofErr w:type="spellEnd"/>
      <w:r>
        <w:t xml:space="preserve"> e </w:t>
      </w:r>
      <w:proofErr w:type="spellStart"/>
      <w:r>
        <w:t>exportável</w:t>
      </w:r>
      <w:proofErr w:type="spellEnd"/>
      <w:r>
        <w:t>.</w:t>
      </w:r>
    </w:p>
    <w:p w14:paraId="5D65C382" w14:textId="77777777" w:rsidR="008E3796" w:rsidRDefault="003044B3">
      <w:pPr>
        <w:pStyle w:val="Commarcadores"/>
      </w:pPr>
      <w:proofErr w:type="spellStart"/>
      <w:r>
        <w:t>Validação</w:t>
      </w:r>
      <w:proofErr w:type="spellEnd"/>
      <w:r>
        <w:t xml:space="preserve"> para </w:t>
      </w:r>
      <w:proofErr w:type="spellStart"/>
      <w:r>
        <w:t>impedir</w:t>
      </w:r>
      <w:proofErr w:type="spellEnd"/>
      <w:r>
        <w:t xml:space="preserve"> </w:t>
      </w:r>
      <w:proofErr w:type="spellStart"/>
      <w:r>
        <w:t>lançamento</w:t>
      </w:r>
      <w:proofErr w:type="spellEnd"/>
      <w:r>
        <w:t xml:space="preserve"> </w:t>
      </w:r>
      <w:proofErr w:type="spellStart"/>
      <w:r>
        <w:t>repetido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4309"/>
      </w:tblGrid>
      <w:tr w:rsidR="008E3796" w14:paraId="4C1CE53D" w14:textId="77777777">
        <w:trPr>
          <w:jc w:val="center"/>
        </w:trPr>
        <w:tc>
          <w:tcPr>
            <w:tcW w:w="43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A318A" w14:textId="77777777" w:rsidR="008E3796" w:rsidRDefault="003044B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0B14C0" wp14:editId="1F27B510">
                  <wp:extent cx="2484000" cy="15525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sktop-loop-1-presenca-marcad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B3068" w14:textId="77777777" w:rsidR="008E3796" w:rsidRDefault="003044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59D9D7" wp14:editId="7F06DB54">
                  <wp:extent cx="2484000" cy="537563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bile-loop-1-nova-lista-presenc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33EBD" w14:textId="30C65979" w:rsidR="008E3796" w:rsidRDefault="003044B3">
      <w:pPr>
        <w:pStyle w:val="Legenda"/>
        <w:jc w:val="center"/>
      </w:pPr>
      <w:bookmarkStart w:id="14" w:name="_Toc237474321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</w:t>
      </w:r>
      <w:proofErr w:type="spellStart"/>
      <w:r>
        <w:t>Presença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desktop e </w:t>
      </w:r>
      <w:proofErr w:type="spellStart"/>
      <w:r>
        <w:t>celular</w:t>
      </w:r>
      <w:proofErr w:type="spellEnd"/>
      <w:r>
        <w:t>.</w:t>
      </w:r>
      <w:bookmarkEnd w:id="14"/>
    </w:p>
    <w:p w14:paraId="2ADA8984" w14:textId="77777777" w:rsidR="008E3796" w:rsidRDefault="003044B3">
      <w:pPr>
        <w:pStyle w:val="Ttulo1"/>
      </w:pPr>
      <w:bookmarkStart w:id="15" w:name="_Toc237474335"/>
      <w:r>
        <w:t xml:space="preserve">5. </w:t>
      </w:r>
      <w:proofErr w:type="spellStart"/>
      <w:r>
        <w:t>Hospedagem</w:t>
      </w:r>
      <w:proofErr w:type="spellEnd"/>
      <w:r>
        <w:t xml:space="preserve">, base de dados e </w:t>
      </w:r>
      <w:proofErr w:type="spellStart"/>
      <w:r>
        <w:t>continuidade</w:t>
      </w:r>
      <w:bookmarkEnd w:id="15"/>
      <w:proofErr w:type="spellEnd"/>
    </w:p>
    <w:p w14:paraId="1CDA50EA" w14:textId="77777777" w:rsidR="008E3796" w:rsidRDefault="003044B3">
      <w:pPr>
        <w:spacing w:after="140"/>
      </w:pPr>
      <w:r>
        <w:t xml:space="preserve">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hospedagem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e base de dados </w:t>
      </w:r>
      <w:proofErr w:type="spellStart"/>
      <w:r>
        <w:t>Supabase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web da </w:t>
      </w:r>
      <w:proofErr w:type="spellStart"/>
      <w:r>
        <w:t>camada</w:t>
      </w:r>
      <w:proofErr w:type="spellEnd"/>
      <w:r>
        <w:t xml:space="preserve"> de dados,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evolução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atualização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para que </w:t>
      </w:r>
      <w:proofErr w:type="spellStart"/>
      <w:r>
        <w:t>operadores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</w:t>
      </w:r>
      <w:proofErr w:type="spellStart"/>
      <w:r>
        <w:t>recebam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precisar</w:t>
      </w:r>
      <w:proofErr w:type="spellEnd"/>
      <w:r>
        <w:t xml:space="preserve"> </w:t>
      </w:r>
      <w:proofErr w:type="spellStart"/>
      <w:r>
        <w:t>atualizar</w:t>
      </w:r>
      <w:proofErr w:type="spellEnd"/>
      <w:r>
        <w:t xml:space="preserve"> a </w:t>
      </w:r>
      <w:proofErr w:type="spellStart"/>
      <w:r>
        <w:t>página</w:t>
      </w:r>
      <w:proofErr w:type="spellEnd"/>
      <w:r>
        <w:t>.</w:t>
      </w:r>
    </w:p>
    <w:p w14:paraId="7E5EF12D" w14:textId="77777777" w:rsidR="008E3796" w:rsidRDefault="003044B3">
      <w:pPr>
        <w:pStyle w:val="Commarcadores"/>
      </w:pPr>
      <w:proofErr w:type="spellStart"/>
      <w:r>
        <w:t>Hospedagem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web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Vercel</w:t>
      </w:r>
      <w:proofErr w:type="spellEnd"/>
      <w:r>
        <w:t>.</w:t>
      </w:r>
    </w:p>
    <w:p w14:paraId="1B575931" w14:textId="77777777" w:rsidR="008E3796" w:rsidRDefault="003044B3">
      <w:pPr>
        <w:pStyle w:val="Commarcadores"/>
      </w:pPr>
      <w:r>
        <w:t xml:space="preserve">Base de dados </w:t>
      </w:r>
      <w:proofErr w:type="spellStart"/>
      <w:r>
        <w:t>centralizada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</w:p>
    <w:p w14:paraId="01055A70" w14:textId="77777777" w:rsidR="008E3796" w:rsidRDefault="003044B3">
      <w:pPr>
        <w:pStyle w:val="Commarcadores"/>
      </w:pPr>
      <w:proofErr w:type="spellStart"/>
      <w:r>
        <w:t>Operações</w:t>
      </w:r>
      <w:proofErr w:type="spellEnd"/>
      <w:r>
        <w:t xml:space="preserve"> </w:t>
      </w:r>
      <w:proofErr w:type="spellStart"/>
      <w:r>
        <w:t>atômicas</w:t>
      </w:r>
      <w:proofErr w:type="spellEnd"/>
      <w:r>
        <w:t xml:space="preserve"> para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presença</w:t>
      </w:r>
      <w:proofErr w:type="spellEnd"/>
      <w:r>
        <w:t xml:space="preserve"> e </w:t>
      </w:r>
      <w:proofErr w:type="spellStart"/>
      <w:r>
        <w:t>pagamentos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gravação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>.</w:t>
      </w:r>
    </w:p>
    <w:p w14:paraId="456B1F8D" w14:textId="77777777" w:rsidR="008E3796" w:rsidRDefault="003044B3">
      <w:pPr>
        <w:pStyle w:val="Commarcadores"/>
      </w:pPr>
      <w:proofErr w:type="spellStart"/>
      <w:r>
        <w:t>Exportação</w:t>
      </w:r>
      <w:proofErr w:type="spellEnd"/>
      <w:r>
        <w:t xml:space="preserve"> de </w:t>
      </w:r>
      <w:proofErr w:type="spellStart"/>
      <w:r>
        <w:t>planilhas</w:t>
      </w:r>
      <w:proofErr w:type="spellEnd"/>
      <w:r>
        <w:t xml:space="preserve"> para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prestação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>.</w:t>
      </w:r>
    </w:p>
    <w:p w14:paraId="39A64C26" w14:textId="77777777" w:rsidR="008E3796" w:rsidRDefault="003044B3">
      <w:pPr>
        <w:pStyle w:val="Commarcadores"/>
      </w:pPr>
      <w:proofErr w:type="spellStart"/>
      <w:r>
        <w:t>Rotina</w:t>
      </w:r>
      <w:proofErr w:type="spellEnd"/>
      <w:r>
        <w:t xml:space="preserve"> de backup </w:t>
      </w:r>
      <w:proofErr w:type="spellStart"/>
      <w:r>
        <w:t>recomendada</w:t>
      </w:r>
      <w:proofErr w:type="spellEnd"/>
      <w:r>
        <w:t xml:space="preserve">: </w:t>
      </w:r>
      <w:proofErr w:type="spellStart"/>
      <w:r>
        <w:t>exportação</w:t>
      </w:r>
      <w:proofErr w:type="spellEnd"/>
      <w:r>
        <w:t xml:space="preserve"> </w:t>
      </w:r>
      <w:proofErr w:type="spellStart"/>
      <w:r>
        <w:t>periódica</w:t>
      </w:r>
      <w:proofErr w:type="spellEnd"/>
      <w:r>
        <w:t xml:space="preserve"> do banco e </w:t>
      </w:r>
      <w:proofErr w:type="spellStart"/>
      <w:r>
        <w:t>retenção</w:t>
      </w:r>
      <w:proofErr w:type="spellEnd"/>
      <w:r>
        <w:t xml:space="preserve"> externa </w:t>
      </w:r>
      <w:proofErr w:type="spellStart"/>
      <w:r>
        <w:t>controlada</w:t>
      </w:r>
      <w:proofErr w:type="spellEnd"/>
      <w:r>
        <w:t xml:space="preserve"> pela </w:t>
      </w:r>
      <w:proofErr w:type="spellStart"/>
      <w:r>
        <w:t>direção</w:t>
      </w:r>
      <w:proofErr w:type="spellEnd"/>
      <w:r>
        <w:t>.</w:t>
      </w:r>
    </w:p>
    <w:p w14:paraId="3BC430A3" w14:textId="77777777" w:rsidR="008E3796" w:rsidRDefault="003044B3">
      <w:pPr>
        <w:spacing w:after="140"/>
      </w:pPr>
      <w:r>
        <w:lastRenderedPageBreak/>
        <w:t xml:space="preserve">A </w:t>
      </w:r>
      <w:proofErr w:type="spellStart"/>
      <w:r>
        <w:t>configuração</w:t>
      </w:r>
      <w:proofErr w:type="spellEnd"/>
      <w:r>
        <w:t xml:space="preserve"> de </w:t>
      </w:r>
      <w:proofErr w:type="spellStart"/>
      <w:r>
        <w:t>frequência</w:t>
      </w:r>
      <w:proofErr w:type="spellEnd"/>
      <w:r>
        <w:t xml:space="preserve">, </w:t>
      </w:r>
      <w:proofErr w:type="spellStart"/>
      <w:r>
        <w:t>retenção</w:t>
      </w:r>
      <w:proofErr w:type="spellEnd"/>
      <w:r>
        <w:t xml:space="preserve">, local de </w:t>
      </w:r>
      <w:proofErr w:type="spellStart"/>
      <w:r>
        <w:t>armazenamento</w:t>
      </w:r>
      <w:proofErr w:type="spellEnd"/>
      <w:r>
        <w:t xml:space="preserve"> e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backup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formalizada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contratação</w:t>
      </w:r>
      <w:proofErr w:type="spellEnd"/>
      <w:r>
        <w:t xml:space="preserve">. Para </w:t>
      </w:r>
      <w:proofErr w:type="spellStart"/>
      <w:r>
        <w:t>operação</w:t>
      </w:r>
      <w:proofErr w:type="spellEnd"/>
      <w:r>
        <w:t xml:space="preserve"> de </w:t>
      </w:r>
      <w:proofErr w:type="spellStart"/>
      <w:r>
        <w:t>campanha</w:t>
      </w:r>
      <w:proofErr w:type="spellEnd"/>
      <w:r>
        <w:t xml:space="preserve">, </w:t>
      </w:r>
      <w:proofErr w:type="spellStart"/>
      <w:r>
        <w:t>recomenda</w:t>
      </w:r>
      <w:proofErr w:type="spellEnd"/>
      <w:r>
        <w:t xml:space="preserve">-se backup </w:t>
      </w:r>
      <w:proofErr w:type="spellStart"/>
      <w:r>
        <w:t>diário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cópia</w:t>
      </w:r>
      <w:proofErr w:type="spellEnd"/>
      <w:r>
        <w:t xml:space="preserve"> externa </w:t>
      </w:r>
      <w:proofErr w:type="spellStart"/>
      <w:r>
        <w:t>semanal</w:t>
      </w:r>
      <w:proofErr w:type="spellEnd"/>
      <w:r>
        <w:t>.</w:t>
      </w:r>
    </w:p>
    <w:p w14:paraId="708AA717" w14:textId="77777777" w:rsidR="008E3796" w:rsidRDefault="003044B3">
      <w:pPr>
        <w:pStyle w:val="Ttulo1"/>
      </w:pPr>
      <w:bookmarkStart w:id="16" w:name="_Toc237474336"/>
      <w:r>
        <w:t xml:space="preserve">6.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e canal de </w:t>
      </w:r>
      <w:proofErr w:type="spellStart"/>
      <w:r>
        <w:t>emergência</w:t>
      </w:r>
      <w:bookmarkEnd w:id="16"/>
      <w:proofErr w:type="spellEnd"/>
    </w:p>
    <w:p w14:paraId="1239214F" w14:textId="77777777" w:rsidR="008E3796" w:rsidRDefault="003044B3">
      <w:pPr>
        <w:spacing w:after="140"/>
      </w:pP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para </w:t>
      </w:r>
      <w:proofErr w:type="spellStart"/>
      <w:r>
        <w:t>orientação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diagnóstico</w:t>
      </w:r>
      <w:proofErr w:type="spellEnd"/>
      <w:r>
        <w:t xml:space="preserve"> de </w:t>
      </w:r>
      <w:proofErr w:type="spellStart"/>
      <w:r>
        <w:t>incidentes</w:t>
      </w:r>
      <w:proofErr w:type="spellEnd"/>
      <w:r>
        <w:t xml:space="preserve">, </w:t>
      </w:r>
      <w:proofErr w:type="spellStart"/>
      <w:r>
        <w:t>acompanhamento</w:t>
      </w:r>
      <w:proofErr w:type="spellEnd"/>
      <w:r>
        <w:t xml:space="preserve"> de </w:t>
      </w:r>
      <w:proofErr w:type="spellStart"/>
      <w:r>
        <w:t>atualizações</w:t>
      </w:r>
      <w:proofErr w:type="spellEnd"/>
      <w:r>
        <w:t xml:space="preserve"> e </w:t>
      </w:r>
      <w:proofErr w:type="spellStart"/>
      <w:r>
        <w:t>correção</w:t>
      </w:r>
      <w:proofErr w:type="spellEnd"/>
      <w:r>
        <w:t xml:space="preserve"> de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. O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 para </w:t>
      </w:r>
      <w:proofErr w:type="spellStart"/>
      <w:r>
        <w:t>diferenciar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de </w:t>
      </w:r>
      <w:proofErr w:type="spellStart"/>
      <w:r>
        <w:t>indisponibilidade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3796" w14:paraId="2BF05A19" w14:textId="77777777">
        <w:tc>
          <w:tcPr>
            <w:tcW w:w="3324" w:type="dxa"/>
            <w:shd w:val="clear" w:color="auto" w:fill="075B35"/>
          </w:tcPr>
          <w:p w14:paraId="34BF823B" w14:textId="77777777" w:rsidR="008E3796" w:rsidRDefault="003044B3">
            <w:proofErr w:type="spellStart"/>
            <w:r>
              <w:rPr>
                <w:b/>
                <w:color w:val="FFFFFF"/>
              </w:rPr>
              <w:t>Nível</w:t>
            </w:r>
            <w:proofErr w:type="spellEnd"/>
          </w:p>
        </w:tc>
        <w:tc>
          <w:tcPr>
            <w:tcW w:w="3324" w:type="dxa"/>
            <w:shd w:val="clear" w:color="auto" w:fill="075B35"/>
          </w:tcPr>
          <w:p w14:paraId="31F3E38E" w14:textId="77777777" w:rsidR="008E3796" w:rsidRDefault="003044B3">
            <w:proofErr w:type="spellStart"/>
            <w:r>
              <w:rPr>
                <w:b/>
                <w:color w:val="FFFFFF"/>
              </w:rPr>
              <w:t>Exemplos</w:t>
            </w:r>
            <w:proofErr w:type="spellEnd"/>
          </w:p>
        </w:tc>
        <w:tc>
          <w:tcPr>
            <w:tcW w:w="3324" w:type="dxa"/>
            <w:shd w:val="clear" w:color="auto" w:fill="075B35"/>
          </w:tcPr>
          <w:p w14:paraId="746D9B6B" w14:textId="77777777" w:rsidR="008E3796" w:rsidRDefault="003044B3">
            <w:r>
              <w:rPr>
                <w:b/>
                <w:color w:val="FFFFFF"/>
              </w:rPr>
              <w:t xml:space="preserve">Canal </w:t>
            </w:r>
            <w:proofErr w:type="spellStart"/>
            <w:r>
              <w:rPr>
                <w:b/>
                <w:color w:val="FFFFFF"/>
              </w:rPr>
              <w:t>sugerido</w:t>
            </w:r>
            <w:proofErr w:type="spellEnd"/>
          </w:p>
        </w:tc>
      </w:tr>
      <w:tr w:rsidR="008E3796" w14:paraId="406B32A7" w14:textId="77777777">
        <w:tc>
          <w:tcPr>
            <w:tcW w:w="3324" w:type="dxa"/>
          </w:tcPr>
          <w:p w14:paraId="3EBD3F3C" w14:textId="77777777" w:rsidR="008E3796" w:rsidRDefault="003044B3">
            <w:proofErr w:type="spellStart"/>
            <w:r>
              <w:t>Suporte</w:t>
            </w:r>
            <w:proofErr w:type="spellEnd"/>
            <w:r>
              <w:t xml:space="preserve"> </w:t>
            </w:r>
            <w:proofErr w:type="spellStart"/>
            <w:r>
              <w:t>operacional</w:t>
            </w:r>
            <w:proofErr w:type="spellEnd"/>
          </w:p>
        </w:tc>
        <w:tc>
          <w:tcPr>
            <w:tcW w:w="3324" w:type="dxa"/>
          </w:tcPr>
          <w:p w14:paraId="7D2FA594" w14:textId="77777777" w:rsidR="008E3796" w:rsidRDefault="003044B3">
            <w:proofErr w:type="spellStart"/>
            <w:r>
              <w:t>Dúvidas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, </w:t>
            </w:r>
            <w:proofErr w:type="spellStart"/>
            <w:r>
              <w:t>cadastro</w:t>
            </w:r>
            <w:proofErr w:type="spellEnd"/>
            <w:r>
              <w:t xml:space="preserve">, </w:t>
            </w:r>
            <w:proofErr w:type="spellStart"/>
            <w:r>
              <w:t>relatórios</w:t>
            </w:r>
            <w:proofErr w:type="spellEnd"/>
            <w:r>
              <w:t xml:space="preserve"> e </w:t>
            </w:r>
            <w:proofErr w:type="spellStart"/>
            <w:r>
              <w:t>orientação</w:t>
            </w:r>
            <w:proofErr w:type="spellEnd"/>
            <w:r>
              <w:t xml:space="preserve"> de </w:t>
            </w:r>
            <w:proofErr w:type="spellStart"/>
            <w:r>
              <w:t>rotina</w:t>
            </w:r>
            <w:proofErr w:type="spellEnd"/>
            <w:r>
              <w:t>.</w:t>
            </w:r>
          </w:p>
        </w:tc>
        <w:tc>
          <w:tcPr>
            <w:tcW w:w="3324" w:type="dxa"/>
          </w:tcPr>
          <w:p w14:paraId="27F0153B" w14:textId="77777777" w:rsidR="008E3796" w:rsidRDefault="003044B3">
            <w:r>
              <w:t xml:space="preserve">Canal de </w:t>
            </w:r>
            <w:proofErr w:type="spellStart"/>
            <w:r>
              <w:t>suporte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  <w:r>
              <w:t xml:space="preserve"> pela </w:t>
            </w:r>
            <w:proofErr w:type="spellStart"/>
            <w:r>
              <w:t>direção</w:t>
            </w:r>
            <w:proofErr w:type="spellEnd"/>
            <w:r>
              <w:t>.</w:t>
            </w:r>
          </w:p>
        </w:tc>
      </w:tr>
      <w:tr w:rsidR="008E3796" w14:paraId="74AC7DFF" w14:textId="77777777">
        <w:tc>
          <w:tcPr>
            <w:tcW w:w="3324" w:type="dxa"/>
          </w:tcPr>
          <w:p w14:paraId="6B830FAD" w14:textId="77777777" w:rsidR="008E3796" w:rsidRDefault="003044B3">
            <w:proofErr w:type="spellStart"/>
            <w:r>
              <w:t>Emergência</w:t>
            </w:r>
            <w:proofErr w:type="spellEnd"/>
          </w:p>
        </w:tc>
        <w:tc>
          <w:tcPr>
            <w:tcW w:w="3324" w:type="dxa"/>
          </w:tcPr>
          <w:p w14:paraId="1DFD45FA" w14:textId="77777777" w:rsidR="008E3796" w:rsidRDefault="003044B3">
            <w:r>
              <w:t xml:space="preserve">Sistema </w:t>
            </w:r>
            <w:proofErr w:type="spellStart"/>
            <w:r>
              <w:t>indisponível</w:t>
            </w:r>
            <w:proofErr w:type="spellEnd"/>
            <w:r>
              <w:t xml:space="preserve">, </w:t>
            </w:r>
            <w:proofErr w:type="spellStart"/>
            <w:r>
              <w:t>falha</w:t>
            </w:r>
            <w:proofErr w:type="spellEnd"/>
            <w:r>
              <w:t xml:space="preserve"> de 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generalizada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risco</w:t>
            </w:r>
            <w:proofErr w:type="spellEnd"/>
            <w:r>
              <w:t xml:space="preserve"> de </w:t>
            </w:r>
            <w:proofErr w:type="spellStart"/>
            <w:r>
              <w:t>perda</w:t>
            </w:r>
            <w:proofErr w:type="spellEnd"/>
            <w:r>
              <w:t xml:space="preserve"> de </w:t>
            </w:r>
            <w:proofErr w:type="spellStart"/>
            <w:r>
              <w:t>operação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dia</w:t>
            </w:r>
            <w:proofErr w:type="spellEnd"/>
            <w:r>
              <w:t xml:space="preserve"> de </w:t>
            </w:r>
            <w:proofErr w:type="spellStart"/>
            <w:r>
              <w:t>campanha</w:t>
            </w:r>
            <w:proofErr w:type="spellEnd"/>
            <w:r>
              <w:t>.</w:t>
            </w:r>
          </w:p>
        </w:tc>
        <w:tc>
          <w:tcPr>
            <w:tcW w:w="3324" w:type="dxa"/>
          </w:tcPr>
          <w:p w14:paraId="1872517A" w14:textId="77777777" w:rsidR="008E3796" w:rsidRDefault="003044B3">
            <w:r>
              <w:t xml:space="preserve">Canal </w:t>
            </w:r>
            <w:proofErr w:type="spellStart"/>
            <w:r>
              <w:t>prioritário</w:t>
            </w:r>
            <w:proofErr w:type="spellEnd"/>
            <w:r>
              <w:t xml:space="preserve"> a ser </w:t>
            </w:r>
            <w:proofErr w:type="spellStart"/>
            <w:r>
              <w:t>definido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contrato</w:t>
            </w:r>
            <w:proofErr w:type="spellEnd"/>
            <w:r>
              <w:t xml:space="preserve">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exemplo</w:t>
            </w:r>
            <w:proofErr w:type="spellEnd"/>
            <w:r>
              <w:t xml:space="preserve"> WhatsApp </w:t>
            </w:r>
            <w:proofErr w:type="spellStart"/>
            <w:r>
              <w:t>corporativo</w:t>
            </w:r>
            <w:proofErr w:type="spellEnd"/>
            <w:r>
              <w:t>.</w:t>
            </w:r>
          </w:p>
        </w:tc>
      </w:tr>
    </w:tbl>
    <w:p w14:paraId="186AA72F" w14:textId="77777777" w:rsidR="008E3796" w:rsidRDefault="003044B3">
      <w:pPr>
        <w:spacing w:after="140"/>
      </w:pPr>
      <w:proofErr w:type="spellStart"/>
      <w:r>
        <w:t>Horário</w:t>
      </w:r>
      <w:proofErr w:type="spellEnd"/>
      <w:r>
        <w:t xml:space="preserve"> de </w:t>
      </w:r>
      <w:proofErr w:type="spellStart"/>
      <w:r>
        <w:t>atendimento</w:t>
      </w:r>
      <w:proofErr w:type="spellEnd"/>
      <w:r>
        <w:t xml:space="preserve">,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, </w:t>
      </w:r>
      <w:proofErr w:type="spellStart"/>
      <w:r>
        <w:t>escopo</w:t>
      </w:r>
      <w:proofErr w:type="spellEnd"/>
      <w:r>
        <w:t xml:space="preserve"> de </w:t>
      </w:r>
      <w:proofErr w:type="spellStart"/>
      <w:r>
        <w:t>correções</w:t>
      </w:r>
      <w:proofErr w:type="spellEnd"/>
      <w:r>
        <w:t xml:space="preserve"> e </w:t>
      </w:r>
      <w:proofErr w:type="spellStart"/>
      <w:r>
        <w:t>responsáveis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constar</w:t>
      </w:r>
      <w:proofErr w:type="spellEnd"/>
      <w:r>
        <w:t xml:space="preserve"> no </w:t>
      </w:r>
      <w:proofErr w:type="spellStart"/>
      <w:r>
        <w:t>acordo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assegura</w:t>
      </w:r>
      <w:proofErr w:type="spellEnd"/>
      <w:r>
        <w:t xml:space="preserve"> um canal de </w:t>
      </w:r>
      <w:proofErr w:type="spellStart"/>
      <w:r>
        <w:t>emergência</w:t>
      </w:r>
      <w:proofErr w:type="spellEnd"/>
      <w:r>
        <w:t xml:space="preserve"> </w:t>
      </w:r>
      <w:proofErr w:type="spellStart"/>
      <w:r>
        <w:t>realista</w:t>
      </w:r>
      <w:proofErr w:type="spellEnd"/>
      <w:r>
        <w:t xml:space="preserve"> e </w:t>
      </w:r>
      <w:proofErr w:type="spellStart"/>
      <w:r>
        <w:t>mensurável</w:t>
      </w:r>
      <w:proofErr w:type="spellEnd"/>
      <w:r>
        <w:t xml:space="preserve"> para a </w:t>
      </w:r>
      <w:proofErr w:type="spellStart"/>
      <w:r>
        <w:t>campanha</w:t>
      </w:r>
      <w:proofErr w:type="spellEnd"/>
      <w:r>
        <w:t>.</w:t>
      </w:r>
    </w:p>
    <w:p w14:paraId="4E9C802E" w14:textId="77777777" w:rsidR="008E3796" w:rsidRDefault="003044B3">
      <w:pPr>
        <w:pStyle w:val="Ttulo1"/>
      </w:pPr>
      <w:bookmarkStart w:id="17" w:name="_Toc237474337"/>
      <w:r>
        <w:t xml:space="preserve">7. </w:t>
      </w:r>
      <w:proofErr w:type="spellStart"/>
      <w:r>
        <w:t>Treinamento</w:t>
      </w:r>
      <w:proofErr w:type="spellEnd"/>
      <w:r>
        <w:t xml:space="preserve"> e </w:t>
      </w:r>
      <w:proofErr w:type="spellStart"/>
      <w:r>
        <w:t>transferência</w:t>
      </w:r>
      <w:proofErr w:type="spellEnd"/>
      <w:r>
        <w:t xml:space="preserve"> de </w:t>
      </w:r>
      <w:proofErr w:type="spellStart"/>
      <w:r>
        <w:t>operação</w:t>
      </w:r>
      <w:bookmarkEnd w:id="17"/>
      <w:proofErr w:type="spellEnd"/>
    </w:p>
    <w:p w14:paraId="64EE30D6" w14:textId="77777777" w:rsidR="008E3796" w:rsidRDefault="003044B3">
      <w:pPr>
        <w:pStyle w:val="Commarcadores"/>
      </w:pPr>
      <w:proofErr w:type="spellStart"/>
      <w:r>
        <w:t>Treinamento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da </w:t>
      </w:r>
      <w:proofErr w:type="spellStart"/>
      <w:r>
        <w:t>direção</w:t>
      </w:r>
      <w:proofErr w:type="spellEnd"/>
      <w:r>
        <w:t xml:space="preserve"> e dos </w:t>
      </w:r>
      <w:proofErr w:type="spellStart"/>
      <w:r>
        <w:t>operadores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</w:p>
    <w:p w14:paraId="20D47090" w14:textId="77777777" w:rsidR="008E3796" w:rsidRDefault="003044B3">
      <w:pPr>
        <w:pStyle w:val="Commarcadores"/>
      </w:pPr>
      <w:proofErr w:type="spellStart"/>
      <w:r>
        <w:t>Demonstração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de </w:t>
      </w:r>
      <w:proofErr w:type="spellStart"/>
      <w:r>
        <w:t>Painel</w:t>
      </w:r>
      <w:proofErr w:type="spellEnd"/>
      <w:r>
        <w:t xml:space="preserve">, Equipe, Valores, </w:t>
      </w:r>
      <w:proofErr w:type="spellStart"/>
      <w:r>
        <w:t>Salário</w:t>
      </w:r>
      <w:proofErr w:type="spellEnd"/>
      <w:r>
        <w:t xml:space="preserve">, </w:t>
      </w:r>
      <w:proofErr w:type="spellStart"/>
      <w:r>
        <w:t>Presença</w:t>
      </w:r>
      <w:proofErr w:type="spellEnd"/>
      <w:r>
        <w:t xml:space="preserve"> e </w:t>
      </w:r>
      <w:proofErr w:type="spellStart"/>
      <w:r>
        <w:t>exportações</w:t>
      </w:r>
      <w:proofErr w:type="spellEnd"/>
      <w:r>
        <w:t>.</w:t>
      </w:r>
    </w:p>
    <w:p w14:paraId="10EF1098" w14:textId="77777777" w:rsidR="008E3796" w:rsidRDefault="003044B3">
      <w:pPr>
        <w:pStyle w:val="Commarcadores"/>
      </w:pPr>
      <w:proofErr w:type="spellStart"/>
      <w:r>
        <w:t>Orientação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, </w:t>
      </w:r>
      <w:proofErr w:type="spellStart"/>
      <w:r>
        <w:t>desligamento</w:t>
      </w:r>
      <w:proofErr w:type="spellEnd"/>
      <w:r>
        <w:t xml:space="preserve">, </w:t>
      </w:r>
      <w:proofErr w:type="spellStart"/>
      <w:r>
        <w:t>assinatura</w:t>
      </w:r>
      <w:proofErr w:type="spellEnd"/>
      <w:r>
        <w:t xml:space="preserve"> e boas </w:t>
      </w:r>
      <w:proofErr w:type="spellStart"/>
      <w:r>
        <w:t>práticas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3E5C4740" w14:textId="77777777" w:rsidR="008E3796" w:rsidRDefault="003044B3">
      <w:pPr>
        <w:pStyle w:val="Commarcadores"/>
      </w:pPr>
      <w:proofErr w:type="spellStart"/>
      <w:r>
        <w:t>Entrega</w:t>
      </w:r>
      <w:proofErr w:type="spellEnd"/>
      <w:r>
        <w:t xml:space="preserve"> do Manual </w:t>
      </w:r>
      <w:proofErr w:type="spellStart"/>
      <w:r>
        <w:t>Completo</w:t>
      </w:r>
      <w:proofErr w:type="spellEnd"/>
      <w:r>
        <w:t xml:space="preserve"> do Sistema e dos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.</w:t>
      </w:r>
    </w:p>
    <w:p w14:paraId="75262648" w14:textId="77777777" w:rsidR="008E3796" w:rsidRDefault="003044B3">
      <w:pPr>
        <w:pStyle w:val="Commarcadores"/>
      </w:pPr>
      <w:proofErr w:type="spellStart"/>
      <w:r>
        <w:t>Recomendação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simulação</w:t>
      </w:r>
      <w:proofErr w:type="spellEnd"/>
      <w:r>
        <w:t xml:space="preserve"> </w:t>
      </w:r>
      <w:proofErr w:type="spellStart"/>
      <w:r>
        <w:t>assistida</w:t>
      </w:r>
      <w:proofErr w:type="spellEnd"/>
      <w:r>
        <w:t xml:space="preserve"> antes do </w:t>
      </w:r>
      <w:proofErr w:type="spellStart"/>
      <w:r>
        <w:t>início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 xml:space="preserve"> de </w:t>
      </w:r>
      <w:proofErr w:type="spellStart"/>
      <w:r>
        <w:t>campanha</w:t>
      </w:r>
      <w:proofErr w:type="spellEnd"/>
      <w:r>
        <w:t>.</w:t>
      </w:r>
    </w:p>
    <w:p w14:paraId="539795A9" w14:textId="77777777" w:rsidR="008E3796" w:rsidRDefault="003044B3">
      <w:pPr>
        <w:pStyle w:val="Ttulo1"/>
      </w:pPr>
      <w:bookmarkStart w:id="18" w:name="_Toc237474338"/>
      <w:r>
        <w:t xml:space="preserve">8. </w:t>
      </w:r>
      <w:proofErr w:type="spellStart"/>
      <w:r>
        <w:t>Qualidade</w:t>
      </w:r>
      <w:proofErr w:type="spellEnd"/>
      <w:r>
        <w:t xml:space="preserve">, auditoria 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operacional</w:t>
      </w:r>
      <w:bookmarkEnd w:id="18"/>
      <w:proofErr w:type="spellEnd"/>
    </w:p>
    <w:p w14:paraId="795557D2" w14:textId="77777777" w:rsidR="008E3796" w:rsidRDefault="003044B3">
      <w:pPr>
        <w:spacing w:after="140"/>
      </w:pPr>
      <w:r>
        <w:t xml:space="preserve">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submetida</w:t>
      </w:r>
      <w:proofErr w:type="spellEnd"/>
      <w:r>
        <w:t xml:space="preserve"> a </w:t>
      </w:r>
      <w:proofErr w:type="spellStart"/>
      <w:r>
        <w:t>roteiro</w:t>
      </w:r>
      <w:proofErr w:type="spellEnd"/>
      <w:r>
        <w:t xml:space="preserve"> local de QA com 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desktop e </w:t>
      </w:r>
      <w:proofErr w:type="spellStart"/>
      <w:r>
        <w:t>celular</w:t>
      </w:r>
      <w:proofErr w:type="spellEnd"/>
      <w:r>
        <w:t xml:space="preserve">.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verificados</w:t>
      </w:r>
      <w:proofErr w:type="spellEnd"/>
      <w:r>
        <w:t xml:space="preserve"> login, </w:t>
      </w:r>
      <w:proofErr w:type="spellStart"/>
      <w:r>
        <w:t>navegação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, nova </w:t>
      </w:r>
      <w:proofErr w:type="spellStart"/>
      <w:r>
        <w:t>folha</w:t>
      </w:r>
      <w:proofErr w:type="spellEnd"/>
      <w:r>
        <w:t xml:space="preserve">, </w:t>
      </w:r>
      <w:proofErr w:type="spellStart"/>
      <w:r>
        <w:t>confirmação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 xml:space="preserve">, </w:t>
      </w:r>
      <w:proofErr w:type="spellStart"/>
      <w:r>
        <w:t>presença</w:t>
      </w:r>
      <w:proofErr w:type="spellEnd"/>
      <w:r>
        <w:t xml:space="preserve">, </w:t>
      </w:r>
      <w:proofErr w:type="spellStart"/>
      <w:r>
        <w:t>marcação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, equipe e novo </w:t>
      </w:r>
      <w:proofErr w:type="spellStart"/>
      <w:r>
        <w:t>cadastro</w:t>
      </w:r>
      <w:proofErr w:type="spellEnd"/>
      <w:r>
        <w:t xml:space="preserve">. O </w:t>
      </w:r>
      <w:proofErr w:type="spellStart"/>
      <w:r>
        <w:t>roteiro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criou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alterou</w:t>
      </w:r>
      <w:proofErr w:type="spellEnd"/>
      <w:r>
        <w:t xml:space="preserve"> dados da </w:t>
      </w:r>
      <w:proofErr w:type="spellStart"/>
      <w:r>
        <w:t>campanha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>.</w:t>
      </w:r>
    </w:p>
    <w:p w14:paraId="5A1714EA" w14:textId="77777777" w:rsidR="008E3796" w:rsidRDefault="003044B3">
      <w:pPr>
        <w:pStyle w:val="Commarcadores"/>
      </w:pPr>
      <w:r>
        <w:t xml:space="preserve">Valores </w:t>
      </w:r>
      <w:proofErr w:type="spellStart"/>
      <w:r>
        <w:t>financeiros</w:t>
      </w:r>
      <w:proofErr w:type="spellEnd"/>
      <w:r>
        <w:t xml:space="preserve"> </w:t>
      </w:r>
      <w:proofErr w:type="spellStart"/>
      <w:r>
        <w:t>ocultos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no </w:t>
      </w:r>
      <w:proofErr w:type="spellStart"/>
      <w:r>
        <w:t>Painel</w:t>
      </w:r>
      <w:proofErr w:type="spellEnd"/>
      <w:r>
        <w:t>.</w:t>
      </w:r>
    </w:p>
    <w:p w14:paraId="428A3823" w14:textId="77777777" w:rsidR="008E3796" w:rsidRDefault="003044B3">
      <w:pPr>
        <w:pStyle w:val="Commarcadores"/>
      </w:pPr>
      <w:r>
        <w:t xml:space="preserve">Histórico </w:t>
      </w:r>
      <w:proofErr w:type="spellStart"/>
      <w:r>
        <w:t>preservado</w:t>
      </w:r>
      <w:proofErr w:type="spellEnd"/>
      <w:r>
        <w:t xml:space="preserve"> para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desligadas</w:t>
      </w:r>
      <w:proofErr w:type="spellEnd"/>
      <w:r>
        <w:t>.</w:t>
      </w:r>
    </w:p>
    <w:p w14:paraId="4B987C78" w14:textId="77777777" w:rsidR="008E3796" w:rsidRDefault="003044B3">
      <w:pPr>
        <w:pStyle w:val="Commarcadores"/>
      </w:pPr>
      <w:proofErr w:type="spellStart"/>
      <w:r>
        <w:t>Confirmações</w:t>
      </w:r>
      <w:proofErr w:type="spellEnd"/>
      <w:r>
        <w:t xml:space="preserve"> antes de </w:t>
      </w:r>
      <w:proofErr w:type="spellStart"/>
      <w:r>
        <w:t>descartar</w:t>
      </w:r>
      <w:proofErr w:type="spellEnd"/>
      <w:r>
        <w:t xml:space="preserve"> </w:t>
      </w:r>
      <w:proofErr w:type="spellStart"/>
      <w:r>
        <w:t>lançamentos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>.</w:t>
      </w:r>
    </w:p>
    <w:p w14:paraId="33EBD4B2" w14:textId="77777777" w:rsidR="008E3796" w:rsidRDefault="003044B3">
      <w:pPr>
        <w:pStyle w:val="Commarcadores"/>
      </w:pPr>
      <w:proofErr w:type="spellStart"/>
      <w:r>
        <w:t>Planilhas</w:t>
      </w:r>
      <w:proofErr w:type="spellEnd"/>
      <w:r>
        <w:t xml:space="preserve"> com </w:t>
      </w:r>
      <w:proofErr w:type="spellStart"/>
      <w:r>
        <w:t>totalização</w:t>
      </w:r>
      <w:proofErr w:type="spellEnd"/>
      <w:r>
        <w:t xml:space="preserve"> para </w:t>
      </w:r>
      <w:proofErr w:type="spellStart"/>
      <w:r>
        <w:t>conferência</w:t>
      </w:r>
      <w:proofErr w:type="spellEnd"/>
      <w:r>
        <w:t>.</w:t>
      </w:r>
    </w:p>
    <w:p w14:paraId="794B86FA" w14:textId="77777777" w:rsidR="008E3796" w:rsidRDefault="003044B3">
      <w:pPr>
        <w:pStyle w:val="Commarcadores"/>
      </w:pPr>
      <w:r>
        <w:t xml:space="preserve">Auditoria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favorecida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, </w:t>
      </w:r>
      <w:proofErr w:type="spellStart"/>
      <w:r>
        <w:t>filtros</w:t>
      </w:r>
      <w:proofErr w:type="spellEnd"/>
      <w:r>
        <w:t xml:space="preserve"> e </w:t>
      </w:r>
      <w:proofErr w:type="spellStart"/>
      <w:r>
        <w:t>exportações</w:t>
      </w:r>
      <w:proofErr w:type="spellEnd"/>
      <w:r>
        <w:t>.</w:t>
      </w:r>
    </w:p>
    <w:p w14:paraId="61862E9D" w14:textId="77777777" w:rsidR="008E3796" w:rsidRDefault="003044B3">
      <w:pPr>
        <w:pStyle w:val="Ttulo1"/>
      </w:pPr>
      <w:bookmarkStart w:id="19" w:name="_Toc237474339"/>
      <w:r>
        <w:t xml:space="preserve">9. </w:t>
      </w:r>
      <w:proofErr w:type="spellStart"/>
      <w:r>
        <w:t>Evoluções</w:t>
      </w:r>
      <w:proofErr w:type="spellEnd"/>
      <w:r>
        <w:t xml:space="preserve"> </w:t>
      </w:r>
      <w:proofErr w:type="spellStart"/>
      <w:r>
        <w:t>recomendadas</w:t>
      </w:r>
      <w:bookmarkEnd w:id="19"/>
      <w:proofErr w:type="spellEnd"/>
    </w:p>
    <w:p w14:paraId="73B7185F" w14:textId="77777777" w:rsidR="008E3796" w:rsidRDefault="003044B3">
      <w:pPr>
        <w:pStyle w:val="Commarcadores"/>
      </w:pPr>
      <w:r>
        <w:t xml:space="preserve">Política de backup </w:t>
      </w:r>
      <w:proofErr w:type="spellStart"/>
      <w:r>
        <w:t>automatizado</w:t>
      </w:r>
      <w:proofErr w:type="spellEnd"/>
      <w:r>
        <w:t xml:space="preserve"> e teste </w:t>
      </w:r>
      <w:proofErr w:type="spellStart"/>
      <w:r>
        <w:t>periódico</w:t>
      </w:r>
      <w:proofErr w:type="spellEnd"/>
      <w:r>
        <w:t xml:space="preserve"> de </w:t>
      </w:r>
      <w:proofErr w:type="spellStart"/>
      <w:r>
        <w:t>restauração</w:t>
      </w:r>
      <w:proofErr w:type="spellEnd"/>
      <w:r>
        <w:t>.</w:t>
      </w:r>
    </w:p>
    <w:p w14:paraId="522EDE76" w14:textId="77777777" w:rsidR="008E3796" w:rsidRDefault="003044B3">
      <w:pPr>
        <w:pStyle w:val="Commarcadores"/>
      </w:pPr>
      <w:proofErr w:type="spellStart"/>
      <w:r>
        <w:t>Perfis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compartilhado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senha</w:t>
      </w:r>
      <w:proofErr w:type="spellEnd"/>
      <w:r>
        <w:t>.</w:t>
      </w:r>
    </w:p>
    <w:p w14:paraId="6B1928B6" w14:textId="77777777" w:rsidR="008E3796" w:rsidRDefault="003044B3">
      <w:pPr>
        <w:pStyle w:val="Commarcadores"/>
      </w:pPr>
      <w:r>
        <w:lastRenderedPageBreak/>
        <w:t xml:space="preserve">Trilha de auditoria com </w:t>
      </w:r>
      <w:proofErr w:type="spellStart"/>
      <w:r>
        <w:t>autor</w:t>
      </w:r>
      <w:proofErr w:type="spellEnd"/>
      <w:r>
        <w:t xml:space="preserve">, data e hora das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sensíveis</w:t>
      </w:r>
      <w:proofErr w:type="spellEnd"/>
      <w:r>
        <w:t>.</w:t>
      </w:r>
    </w:p>
    <w:p w14:paraId="3F3BB1C6" w14:textId="77777777" w:rsidR="008E3796" w:rsidRDefault="003044B3">
      <w:pPr>
        <w:pStyle w:val="Commarcadores"/>
      </w:pPr>
      <w:proofErr w:type="spellStart"/>
      <w:r>
        <w:t>Ambiente</w:t>
      </w:r>
      <w:proofErr w:type="spellEnd"/>
      <w:r>
        <w:t xml:space="preserve"> de </w:t>
      </w:r>
      <w:proofErr w:type="spellStart"/>
      <w:r>
        <w:t>homologação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do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>.</w:t>
      </w:r>
    </w:p>
    <w:p w14:paraId="701FC2E2" w14:textId="77777777" w:rsidR="008E3796" w:rsidRDefault="003044B3">
      <w:pPr>
        <w:pStyle w:val="Commarcadores"/>
      </w:pPr>
      <w:proofErr w:type="spellStart"/>
      <w:r>
        <w:t>Monitoramento</w:t>
      </w:r>
      <w:proofErr w:type="spellEnd"/>
      <w:r>
        <w:t xml:space="preserve"> de </w:t>
      </w:r>
      <w:proofErr w:type="spellStart"/>
      <w:r>
        <w:t>disponibilidade</w:t>
      </w:r>
      <w:proofErr w:type="spellEnd"/>
      <w:r>
        <w:t xml:space="preserve"> e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.</w:t>
      </w:r>
    </w:p>
    <w:p w14:paraId="0D843CA9" w14:textId="77777777" w:rsidR="008E3796" w:rsidRDefault="003044B3">
      <w:pPr>
        <w:pStyle w:val="Commarcadores"/>
      </w:pPr>
      <w:proofErr w:type="spellStart"/>
      <w:r>
        <w:t>Integração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digitalizados</w:t>
      </w:r>
      <w:proofErr w:type="spellEnd"/>
      <w:r>
        <w:t xml:space="preserve">, </w:t>
      </w:r>
      <w:proofErr w:type="spellStart"/>
      <w:r>
        <w:t>caso</w:t>
      </w:r>
      <w:proofErr w:type="spellEnd"/>
      <w:r>
        <w:t xml:space="preserve"> a </w:t>
      </w:r>
      <w:proofErr w:type="spellStart"/>
      <w:r>
        <w:t>direção</w:t>
      </w:r>
      <w:proofErr w:type="spellEnd"/>
      <w:r>
        <w:t xml:space="preserve"> </w:t>
      </w:r>
      <w:proofErr w:type="spellStart"/>
      <w:r>
        <w:t>deseje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comprovações</w:t>
      </w:r>
      <w:proofErr w:type="spellEnd"/>
      <w:r>
        <w:t>.</w:t>
      </w:r>
    </w:p>
    <w:p w14:paraId="2517C9E1" w14:textId="77777777" w:rsidR="008E3796" w:rsidRDefault="003044B3">
      <w:pPr>
        <w:pStyle w:val="Ttulo1"/>
      </w:pPr>
      <w:bookmarkStart w:id="20" w:name="_Toc237474340"/>
      <w:r>
        <w:t xml:space="preserve">10. </w:t>
      </w:r>
      <w:proofErr w:type="spellStart"/>
      <w:r>
        <w:t>Entregáveis</w:t>
      </w:r>
      <w:bookmarkEnd w:id="20"/>
      <w:proofErr w:type="spellEnd"/>
    </w:p>
    <w:p w14:paraId="1CA89635" w14:textId="77777777" w:rsidR="008E3796" w:rsidRDefault="003044B3">
      <w:pPr>
        <w:pStyle w:val="Commarcadores"/>
      </w:pPr>
      <w:proofErr w:type="spellStart"/>
      <w:r>
        <w:t>Aplicação</w:t>
      </w:r>
      <w:proofErr w:type="spellEnd"/>
      <w:r>
        <w:t xml:space="preserve">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pronta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no </w:t>
      </w:r>
      <w:proofErr w:type="spellStart"/>
      <w:r>
        <w:t>endereço</w:t>
      </w:r>
      <w:proofErr w:type="spellEnd"/>
      <w:r>
        <w:t xml:space="preserve"> de </w:t>
      </w:r>
      <w:proofErr w:type="spellStart"/>
      <w:r>
        <w:t>hospedagem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>.</w:t>
      </w:r>
    </w:p>
    <w:p w14:paraId="0A971E16" w14:textId="77777777" w:rsidR="008E3796" w:rsidRDefault="003044B3">
      <w:pPr>
        <w:pStyle w:val="Commarcadores"/>
      </w:pPr>
      <w:proofErr w:type="spellStart"/>
      <w:r>
        <w:t>Acesso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 xml:space="preserve"> e </w:t>
      </w:r>
      <w:proofErr w:type="spellStart"/>
      <w:r>
        <w:t>configuração</w:t>
      </w:r>
      <w:proofErr w:type="spellEnd"/>
      <w:r>
        <w:t xml:space="preserve"> da base de dados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contratado</w:t>
      </w:r>
      <w:proofErr w:type="spellEnd"/>
      <w:r>
        <w:t>.</w:t>
      </w:r>
    </w:p>
    <w:p w14:paraId="6269F99F" w14:textId="77777777" w:rsidR="008E3796" w:rsidRDefault="003044B3">
      <w:pPr>
        <w:pStyle w:val="Commarcadores"/>
      </w:pPr>
      <w:r>
        <w:t xml:space="preserve">Manual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atualizado</w:t>
      </w:r>
      <w:proofErr w:type="spellEnd"/>
      <w:r>
        <w:t>.</w:t>
      </w:r>
    </w:p>
    <w:p w14:paraId="169A3B7B" w14:textId="77777777" w:rsidR="008E3796" w:rsidRDefault="003044B3">
      <w:pPr>
        <w:pStyle w:val="Commarcadores"/>
      </w:pPr>
      <w:proofErr w:type="spellStart"/>
      <w:r>
        <w:t>Relatório</w:t>
      </w:r>
      <w:proofErr w:type="spellEnd"/>
      <w:r>
        <w:t xml:space="preserve"> de </w:t>
      </w:r>
      <w:proofErr w:type="spellStart"/>
      <w:r>
        <w:t>fluxos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35E894AF" w14:textId="77777777" w:rsidR="008E3796" w:rsidRDefault="003044B3">
      <w:pPr>
        <w:pStyle w:val="Commarcadores"/>
      </w:pPr>
      <w:proofErr w:type="spellStart"/>
      <w:r>
        <w:t>Relatório</w:t>
      </w:r>
      <w:proofErr w:type="spellEnd"/>
      <w:r>
        <w:t xml:space="preserve"> </w:t>
      </w:r>
      <w:proofErr w:type="spellStart"/>
      <w:r>
        <w:t>fotográfico</w:t>
      </w:r>
      <w:proofErr w:type="spellEnd"/>
      <w:r>
        <w:t xml:space="preserve"> de </w:t>
      </w:r>
      <w:proofErr w:type="spellStart"/>
      <w:r>
        <w:t>responsividade</w:t>
      </w:r>
      <w:proofErr w:type="spellEnd"/>
      <w:r>
        <w:t xml:space="preserve"> e </w:t>
      </w:r>
      <w:proofErr w:type="spellStart"/>
      <w:r>
        <w:t>navegação</w:t>
      </w:r>
      <w:proofErr w:type="spellEnd"/>
      <w:r>
        <w:t>.</w:t>
      </w:r>
    </w:p>
    <w:p w14:paraId="369CBD7D" w14:textId="77777777" w:rsidR="008E3796" w:rsidRDefault="003044B3">
      <w:pPr>
        <w:pStyle w:val="Commarcadores"/>
      </w:pPr>
      <w:proofErr w:type="spellStart"/>
      <w:r>
        <w:t>Relatório</w:t>
      </w:r>
      <w:proofErr w:type="spellEnd"/>
      <w:r>
        <w:t xml:space="preserve"> de QA local.</w:t>
      </w:r>
    </w:p>
    <w:p w14:paraId="361E3BED" w14:textId="77777777" w:rsidR="008E3796" w:rsidRDefault="003044B3">
      <w:pPr>
        <w:pStyle w:val="Commarcadores"/>
      </w:pPr>
      <w:proofErr w:type="spellStart"/>
      <w:r>
        <w:t>Treinamento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plano de </w:t>
      </w:r>
      <w:proofErr w:type="spellStart"/>
      <w:r>
        <w:t>suporte</w:t>
      </w:r>
      <w:proofErr w:type="spellEnd"/>
      <w:r>
        <w:t xml:space="preserve"> a </w:t>
      </w:r>
      <w:proofErr w:type="spellStart"/>
      <w:r>
        <w:t>formalizar</w:t>
      </w:r>
      <w:proofErr w:type="spellEnd"/>
      <w:r>
        <w:t>.</w:t>
      </w:r>
    </w:p>
    <w:p w14:paraId="40EDD2EE" w14:textId="77777777" w:rsidR="008E3796" w:rsidRDefault="003044B3">
      <w:pPr>
        <w:pStyle w:val="Ttulo1"/>
      </w:pPr>
      <w:bookmarkStart w:id="21" w:name="_Toc237474341"/>
      <w:r>
        <w:t xml:space="preserve">11. </w:t>
      </w:r>
      <w:proofErr w:type="spellStart"/>
      <w:r>
        <w:t>Considerações</w:t>
      </w:r>
      <w:proofErr w:type="spellEnd"/>
      <w:r>
        <w:t xml:space="preserve"> </w:t>
      </w:r>
      <w:proofErr w:type="spellStart"/>
      <w:r>
        <w:t>comerciais</w:t>
      </w:r>
      <w:bookmarkEnd w:id="21"/>
      <w:proofErr w:type="spellEnd"/>
    </w:p>
    <w:p w14:paraId="7EC1DA82" w14:textId="77777777" w:rsidR="008E3796" w:rsidRDefault="003044B3">
      <w:pPr>
        <w:spacing w:after="140"/>
      </w:pPr>
      <w:r>
        <w:t xml:space="preserve">Esta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o </w:t>
      </w:r>
      <w:proofErr w:type="spellStart"/>
      <w:r>
        <w:t>produto</w:t>
      </w:r>
      <w:proofErr w:type="spellEnd"/>
      <w:r>
        <w:t xml:space="preserve"> e o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. Valores, </w:t>
      </w:r>
      <w:proofErr w:type="spellStart"/>
      <w:r>
        <w:t>vigência</w:t>
      </w:r>
      <w:proofErr w:type="spellEnd"/>
      <w:r>
        <w:t xml:space="preserve">,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serviço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 xml:space="preserve">, canal de </w:t>
      </w:r>
      <w:proofErr w:type="spellStart"/>
      <w:r>
        <w:t>emergência</w:t>
      </w:r>
      <w:proofErr w:type="spellEnd"/>
      <w:r>
        <w:t xml:space="preserve">,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backups e </w:t>
      </w:r>
      <w:proofErr w:type="spellStart"/>
      <w:r>
        <w:t>eventuais</w:t>
      </w:r>
      <w:proofErr w:type="spellEnd"/>
      <w:r>
        <w:t xml:space="preserve"> </w:t>
      </w:r>
      <w:proofErr w:type="spellStart"/>
      <w:r>
        <w:t>evoluções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. Dessa forma, a </w:t>
      </w:r>
      <w:proofErr w:type="spellStart"/>
      <w:r>
        <w:t>direção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operacionalmente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e um plano </w:t>
      </w:r>
      <w:proofErr w:type="spellStart"/>
      <w:r>
        <w:t>transparente</w:t>
      </w:r>
      <w:proofErr w:type="spellEnd"/>
      <w:r>
        <w:t xml:space="preserve"> de </w:t>
      </w:r>
      <w:proofErr w:type="spellStart"/>
      <w:r>
        <w:t>continuidade</w:t>
      </w:r>
      <w:proofErr w:type="spellEnd"/>
      <w:r>
        <w:t>.</w:t>
      </w:r>
    </w:p>
    <w:sectPr w:rsidR="008E3796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2372" w14:textId="77777777" w:rsidR="00034504" w:rsidRDefault="00034504">
      <w:pPr>
        <w:spacing w:after="0" w:line="240" w:lineRule="auto"/>
      </w:pPr>
      <w:r>
        <w:separator/>
      </w:r>
    </w:p>
  </w:endnote>
  <w:endnote w:type="continuationSeparator" w:id="0">
    <w:p w14:paraId="72B6B81D" w14:textId="77777777" w:rsidR="00034504" w:rsidRDefault="00034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2C15" w14:textId="77777777" w:rsidR="003044B3" w:rsidRDefault="003044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21C1E" w14:textId="77777777" w:rsidR="008E3796" w:rsidRDefault="003044B3">
    <w:proofErr w:type="spellStart"/>
    <w:r>
      <w:rPr>
        <w:sz w:val="16"/>
      </w:rPr>
      <w:t>Comitê</w:t>
    </w:r>
    <w:proofErr w:type="spellEnd"/>
    <w:r>
      <w:rPr>
        <w:sz w:val="16"/>
      </w:rPr>
      <w:t xml:space="preserve"> João </w:t>
    </w:r>
    <w:proofErr w:type="gramStart"/>
    <w:r>
      <w:rPr>
        <w:sz w:val="16"/>
      </w:rPr>
      <w:t>Jorge  |</w:t>
    </w:r>
    <w:proofErr w:type="gramEnd"/>
    <w:r>
      <w:rPr>
        <w:sz w:val="16"/>
      </w:rPr>
      <w:t xml:space="preserve">  </w:t>
    </w:r>
    <w:proofErr w:type="spellStart"/>
    <w:r>
      <w:rPr>
        <w:sz w:val="16"/>
      </w:rPr>
      <w:t>Documento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controlado</w:t>
    </w:r>
    <w:proofErr w:type="spellEnd"/>
  </w:p>
  <w:p w14:paraId="5E8D9E83" w14:textId="77777777" w:rsidR="008E3796" w:rsidRDefault="003044B3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t>Atualize os campos no Word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861B" w14:textId="77777777" w:rsidR="003044B3" w:rsidRDefault="003044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0456A" w14:textId="77777777" w:rsidR="00034504" w:rsidRDefault="00034504">
      <w:pPr>
        <w:spacing w:after="0" w:line="240" w:lineRule="auto"/>
      </w:pPr>
      <w:r>
        <w:separator/>
      </w:r>
    </w:p>
  </w:footnote>
  <w:footnote w:type="continuationSeparator" w:id="0">
    <w:p w14:paraId="385373B0" w14:textId="77777777" w:rsidR="00034504" w:rsidRDefault="00034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1577" w14:textId="77777777" w:rsidR="003044B3" w:rsidRDefault="003044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11CF3" w14:textId="77777777" w:rsidR="003044B3" w:rsidRDefault="003044B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FA23" w14:textId="77777777" w:rsidR="003044B3" w:rsidRDefault="003044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757678">
    <w:abstractNumId w:val="8"/>
  </w:num>
  <w:num w:numId="2" w16cid:durableId="1316228914">
    <w:abstractNumId w:val="6"/>
  </w:num>
  <w:num w:numId="3" w16cid:durableId="1217549294">
    <w:abstractNumId w:val="5"/>
  </w:num>
  <w:num w:numId="4" w16cid:durableId="945619424">
    <w:abstractNumId w:val="4"/>
  </w:num>
  <w:num w:numId="5" w16cid:durableId="550965831">
    <w:abstractNumId w:val="7"/>
  </w:num>
  <w:num w:numId="6" w16cid:durableId="129442392">
    <w:abstractNumId w:val="3"/>
  </w:num>
  <w:num w:numId="7" w16cid:durableId="1241713696">
    <w:abstractNumId w:val="2"/>
  </w:num>
  <w:num w:numId="8" w16cid:durableId="2135444616">
    <w:abstractNumId w:val="1"/>
  </w:num>
  <w:num w:numId="9" w16cid:durableId="1431706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504"/>
    <w:rsid w:val="00034616"/>
    <w:rsid w:val="0006063C"/>
    <w:rsid w:val="001437EF"/>
    <w:rsid w:val="0015074B"/>
    <w:rsid w:val="0029639D"/>
    <w:rsid w:val="003044B3"/>
    <w:rsid w:val="00326F90"/>
    <w:rsid w:val="008E3796"/>
    <w:rsid w:val="00AA1D8D"/>
    <w:rsid w:val="00B47730"/>
    <w:rsid w:val="00BB7E53"/>
    <w:rsid w:val="00CB0664"/>
    <w:rsid w:val="00FC693F"/>
    <w:rsid w:val="00FF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D92EF3"/>
  <w14:defaultImageDpi w14:val="300"/>
  <w15:docId w15:val="{7B955E89-B958-49A2-996A-B372FBE7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2253F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75B35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7E8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75B35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75B35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3044B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044B3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3044B3"/>
    <w:rPr>
      <w:color w:val="0000FF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3044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1487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BEATRIZ NEVES CAVALCANTE</cp:lastModifiedBy>
  <cp:revision>3</cp:revision>
  <dcterms:created xsi:type="dcterms:W3CDTF">2013-12-23T23:15:00Z</dcterms:created>
  <dcterms:modified xsi:type="dcterms:W3CDTF">2026-08-13T03:45:00Z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2026-08-13T03:42:23Z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f1a5794b-7b58-4dff-a55f-6f1aed8cd8f4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